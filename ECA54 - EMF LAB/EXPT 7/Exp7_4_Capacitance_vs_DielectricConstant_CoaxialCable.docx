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F246" w14:textId="77777777" w:rsidR="006D19A4" w:rsidRDefault="00000000">
      <w:r>
        <w:rPr>
          <w:b/>
          <w:color w:val="003366"/>
          <w:sz w:val="40"/>
        </w:rPr>
        <w:t>Experiment 7.4</w:t>
      </w:r>
    </w:p>
    <w:p w14:paraId="7AFD52C8" w14:textId="77777777" w:rsidR="006D19A4" w:rsidRDefault="00000000">
      <w:r>
        <w:rPr>
          <w:b/>
          <w:color w:val="333333"/>
          <w:sz w:val="28"/>
        </w:rPr>
        <w:t>Determination and plotting of Capacitance vs Dielectric Constant for a Coaxial Cable</w:t>
      </w:r>
    </w:p>
    <w:p w14:paraId="635DAF86" w14:textId="77777777" w:rsidR="006D19A4" w:rsidRDefault="006D19A4"/>
    <w:p w14:paraId="1C23A50A" w14:textId="77777777" w:rsidR="006D19A4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Exp7_4_Capacitance_vs_DielectricConstant_CoaxialCable.m</w:t>
      </w:r>
    </w:p>
    <w:p w14:paraId="1E7F1FB1" w14:textId="77777777" w:rsidR="006D19A4" w:rsidRDefault="00000000">
      <w:r>
        <w:rPr>
          <w:b/>
          <w:color w:val="003366"/>
          <w:sz w:val="26"/>
        </w:rPr>
        <w:t>Code</w:t>
      </w:r>
    </w:p>
    <w:p w14:paraId="0DEF7F7A" w14:textId="77777777" w:rsidR="006D19A4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epsilon0 = 8.854e-12;</w:t>
      </w:r>
      <w:r>
        <w:rPr>
          <w:rFonts w:ascii="Consolas" w:hAnsi="Consolas"/>
          <w:sz w:val="20"/>
        </w:rPr>
        <w:br/>
        <w:t>a = 0.01;</w:t>
      </w:r>
      <w:r>
        <w:rPr>
          <w:rFonts w:ascii="Consolas" w:hAnsi="Consolas"/>
          <w:sz w:val="20"/>
        </w:rPr>
        <w:br/>
        <w:t>b = 0.05;</w:t>
      </w:r>
      <w:r>
        <w:rPr>
          <w:rFonts w:ascii="Consolas" w:hAnsi="Consolas"/>
          <w:sz w:val="20"/>
        </w:rPr>
        <w:br/>
        <w:t>er = linspace(1,5,100);</w:t>
      </w:r>
      <w:r>
        <w:rPr>
          <w:rFonts w:ascii="Consolas" w:hAnsi="Consolas"/>
          <w:sz w:val="20"/>
        </w:rPr>
        <w:br/>
        <w:t>epsilon = epsilon0*er;</w:t>
      </w:r>
      <w:r>
        <w:rPr>
          <w:rFonts w:ascii="Consolas" w:hAnsi="Consolas"/>
          <w:sz w:val="20"/>
        </w:rPr>
        <w:br/>
        <w:t>C = (2*pi*epsilon)./log(b/a);</w:t>
      </w:r>
      <w:r>
        <w:rPr>
          <w:rFonts w:ascii="Consolas" w:hAnsi="Consolas"/>
          <w:sz w:val="20"/>
        </w:rPr>
        <w:br/>
        <w:t>plot(er,C,'LineWidth',2);</w:t>
      </w:r>
      <w:r>
        <w:rPr>
          <w:rFonts w:ascii="Consolas" w:hAnsi="Consolas"/>
          <w:sz w:val="20"/>
        </w:rPr>
        <w:br/>
        <w:t>xlabel('Dielectric constant');</w:t>
      </w:r>
      <w:r>
        <w:rPr>
          <w:rFonts w:ascii="Consolas" w:hAnsi="Consolas"/>
          <w:sz w:val="20"/>
        </w:rPr>
        <w:br/>
        <w:t>ylabel('Capacitance (F/m)');</w:t>
      </w:r>
      <w:r>
        <w:rPr>
          <w:rFonts w:ascii="Consolas" w:hAnsi="Consolas"/>
          <w:sz w:val="20"/>
        </w:rPr>
        <w:br/>
        <w:t>title('Capacitance vs dielectric constant (coaxial cable)');</w:t>
      </w:r>
    </w:p>
    <w:p w14:paraId="37FA2B4F" w14:textId="0F63CF5E" w:rsidR="006D19A4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t>Output Graph</w:t>
      </w:r>
    </w:p>
    <w:p w14:paraId="6C286977" w14:textId="03170578" w:rsidR="00575DF8" w:rsidRPr="00575DF8" w:rsidRDefault="00575DF8" w:rsidP="00575DF8">
      <w:r w:rsidRPr="00BC6C88">
        <w:drawing>
          <wp:anchor distT="0" distB="0" distL="114300" distR="114300" simplePos="0" relativeHeight="251659264" behindDoc="0" locked="0" layoutInCell="1" allowOverlap="1" wp14:anchorId="207C0E17" wp14:editId="4748CDA8">
            <wp:simplePos x="0" y="0"/>
            <wp:positionH relativeFrom="page">
              <wp:posOffset>1590675</wp:posOffset>
            </wp:positionH>
            <wp:positionV relativeFrom="paragraph">
              <wp:posOffset>47625</wp:posOffset>
            </wp:positionV>
            <wp:extent cx="3702050" cy="2858774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858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75DF8" w:rsidRPr="00575D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20827">
    <w:abstractNumId w:val="8"/>
  </w:num>
  <w:num w:numId="2" w16cid:durableId="2030912256">
    <w:abstractNumId w:val="6"/>
  </w:num>
  <w:num w:numId="3" w16cid:durableId="791167725">
    <w:abstractNumId w:val="5"/>
  </w:num>
  <w:num w:numId="4" w16cid:durableId="1760784048">
    <w:abstractNumId w:val="4"/>
  </w:num>
  <w:num w:numId="5" w16cid:durableId="1673408243">
    <w:abstractNumId w:val="7"/>
  </w:num>
  <w:num w:numId="6" w16cid:durableId="1319724419">
    <w:abstractNumId w:val="3"/>
  </w:num>
  <w:num w:numId="7" w16cid:durableId="78870414">
    <w:abstractNumId w:val="2"/>
  </w:num>
  <w:num w:numId="8" w16cid:durableId="485097907">
    <w:abstractNumId w:val="1"/>
  </w:num>
  <w:num w:numId="9" w16cid:durableId="98469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575DF8"/>
    <w:rsid w:val="006D19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B8772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2026-07-29T05:40:00Z</dcterms:modified>
  <cp:category/>
</cp:coreProperties>
</file>