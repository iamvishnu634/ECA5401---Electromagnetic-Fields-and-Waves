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A2983" w14:textId="77777777" w:rsidR="00BB7543" w:rsidRDefault="00000000">
      <w:r>
        <w:rPr>
          <w:b/>
          <w:color w:val="003366"/>
          <w:sz w:val="40"/>
        </w:rPr>
        <w:t>Experiment 3.2</w:t>
      </w:r>
    </w:p>
    <w:p w14:paraId="3C276FDD" w14:textId="77777777" w:rsidR="00BB7543" w:rsidRDefault="00000000">
      <w:r>
        <w:rPr>
          <w:b/>
          <w:color w:val="333333"/>
          <w:sz w:val="28"/>
        </w:rPr>
        <w:t>Determination and plotting of Force experienced by a charge with varying magnitude and distance</w:t>
      </w:r>
    </w:p>
    <w:p w14:paraId="4FFB52FE" w14:textId="77777777" w:rsidR="00BB7543" w:rsidRDefault="00BB7543"/>
    <w:p w14:paraId="77ABAEB7" w14:textId="77777777" w:rsidR="00BB7543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Exp3_2_ChargeForce_DifferentMagnitudes.m</w:t>
      </w:r>
    </w:p>
    <w:p w14:paraId="105A9786" w14:textId="77777777" w:rsidR="00BB7543" w:rsidRDefault="00000000">
      <w:r>
        <w:rPr>
          <w:b/>
          <w:color w:val="003366"/>
          <w:sz w:val="26"/>
        </w:rPr>
        <w:t>Code</w:t>
      </w:r>
    </w:p>
    <w:p w14:paraId="7E7398A9" w14:textId="77777777" w:rsidR="00BB7543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q1 = 5e-6;</w:t>
      </w:r>
      <w:r>
        <w:rPr>
          <w:rFonts w:ascii="Consolas" w:hAnsi="Consolas"/>
          <w:sz w:val="20"/>
        </w:rPr>
        <w:br/>
        <w:t>q2 = 2e-6;</w:t>
      </w:r>
      <w:r>
        <w:rPr>
          <w:rFonts w:ascii="Consolas" w:hAnsi="Consolas"/>
          <w:sz w:val="20"/>
        </w:rPr>
        <w:br/>
        <w:t>epsilon = 8.854e-12;</w:t>
      </w:r>
      <w:r>
        <w:rPr>
          <w:rFonts w:ascii="Consolas" w:hAnsi="Consolas"/>
          <w:sz w:val="20"/>
        </w:rPr>
        <w:br/>
        <w:t>k = 1/(4*pi*epsilon);</w:t>
      </w:r>
      <w:r>
        <w:rPr>
          <w:rFonts w:ascii="Consolas" w:hAnsi="Consolas"/>
          <w:sz w:val="20"/>
        </w:rPr>
        <w:br/>
        <w:t>r = linspace(0.5,5,100);</w:t>
      </w:r>
      <w:r>
        <w:rPr>
          <w:rFonts w:ascii="Consolas" w:hAnsi="Consolas"/>
          <w:sz w:val="20"/>
        </w:rPr>
        <w:br/>
        <w:t>F = k*q1*q2./(r.^2);</w:t>
      </w:r>
      <w:r>
        <w:rPr>
          <w:rFonts w:ascii="Consolas" w:hAnsi="Consolas"/>
          <w:sz w:val="20"/>
        </w:rPr>
        <w:br/>
        <w:t>plot(r,F,'LineWidth',2);</w:t>
      </w:r>
      <w:r>
        <w:rPr>
          <w:rFonts w:ascii="Consolas" w:hAnsi="Consolas"/>
          <w:sz w:val="20"/>
        </w:rPr>
        <w:br/>
        <w:t>xlabel('Distance (m)');</w:t>
      </w:r>
      <w:r>
        <w:rPr>
          <w:rFonts w:ascii="Consolas" w:hAnsi="Consolas"/>
          <w:sz w:val="20"/>
        </w:rPr>
        <w:br/>
        <w:t>ylabel('Force (N)');</w:t>
      </w:r>
      <w:r>
        <w:rPr>
          <w:rFonts w:ascii="Consolas" w:hAnsi="Consolas"/>
          <w:sz w:val="20"/>
        </w:rPr>
        <w:br/>
        <w:t>title('Force between two charges (different magnitudes)');</w:t>
      </w:r>
    </w:p>
    <w:p w14:paraId="32288EBD" w14:textId="520DFC11" w:rsidR="00BB7543" w:rsidRDefault="00A5099F">
      <w:pPr>
        <w:rPr>
          <w:b/>
          <w:color w:val="003366"/>
          <w:sz w:val="26"/>
        </w:rPr>
      </w:pPr>
      <w:r w:rsidRPr="0056319B">
        <w:drawing>
          <wp:anchor distT="0" distB="0" distL="114300" distR="114300" simplePos="0" relativeHeight="251659264" behindDoc="0" locked="0" layoutInCell="1" allowOverlap="1" wp14:anchorId="2B749360" wp14:editId="432992CE">
            <wp:simplePos x="0" y="0"/>
            <wp:positionH relativeFrom="column">
              <wp:posOffset>695325</wp:posOffset>
            </wp:positionH>
            <wp:positionV relativeFrom="paragraph">
              <wp:posOffset>339725</wp:posOffset>
            </wp:positionV>
            <wp:extent cx="3792220" cy="29718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017700AB" w14:textId="51555796" w:rsidR="00A5099F" w:rsidRPr="00A5099F" w:rsidRDefault="00A5099F" w:rsidP="00A5099F"/>
    <w:sectPr w:rsidR="00A5099F" w:rsidRPr="00A509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184198">
    <w:abstractNumId w:val="8"/>
  </w:num>
  <w:num w:numId="2" w16cid:durableId="1776821937">
    <w:abstractNumId w:val="6"/>
  </w:num>
  <w:num w:numId="3" w16cid:durableId="558904230">
    <w:abstractNumId w:val="5"/>
  </w:num>
  <w:num w:numId="4" w16cid:durableId="1968051550">
    <w:abstractNumId w:val="4"/>
  </w:num>
  <w:num w:numId="5" w16cid:durableId="660159676">
    <w:abstractNumId w:val="7"/>
  </w:num>
  <w:num w:numId="6" w16cid:durableId="874002583">
    <w:abstractNumId w:val="3"/>
  </w:num>
  <w:num w:numId="7" w16cid:durableId="2099978869">
    <w:abstractNumId w:val="2"/>
  </w:num>
  <w:num w:numId="8" w16cid:durableId="510795680">
    <w:abstractNumId w:val="1"/>
  </w:num>
  <w:num w:numId="9" w16cid:durableId="61185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A5099F"/>
    <w:rsid w:val="00AA1D8D"/>
    <w:rsid w:val="00B47730"/>
    <w:rsid w:val="00BB75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F1044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2026-07-29T04:36:00Z</dcterms:modified>
  <cp:category/>
</cp:coreProperties>
</file>