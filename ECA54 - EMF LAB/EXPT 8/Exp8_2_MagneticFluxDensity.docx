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DC6D" w14:textId="77777777" w:rsidR="00F367C4" w:rsidRDefault="00000000">
      <w:r>
        <w:rPr>
          <w:b/>
          <w:color w:val="003366"/>
          <w:sz w:val="40"/>
        </w:rPr>
        <w:t>Experiment 8.2</w:t>
      </w:r>
    </w:p>
    <w:p w14:paraId="45E7EEC8" w14:textId="77777777" w:rsidR="00F367C4" w:rsidRDefault="00000000">
      <w:r>
        <w:rPr>
          <w:b/>
          <w:color w:val="333333"/>
          <w:sz w:val="28"/>
        </w:rPr>
        <w:t>Determination and Plotting of Magnetic Flux Density vs Distance</w:t>
      </w:r>
    </w:p>
    <w:p w14:paraId="6DC0366F" w14:textId="77777777" w:rsidR="00F367C4" w:rsidRDefault="00F367C4"/>
    <w:p w14:paraId="01F540FB" w14:textId="77777777" w:rsidR="00F367C4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Exp8_2_MagneticFluxDensity.m</w:t>
      </w:r>
    </w:p>
    <w:p w14:paraId="38CA8C04" w14:textId="77777777" w:rsidR="00F367C4" w:rsidRDefault="00000000">
      <w:r>
        <w:rPr>
          <w:b/>
          <w:color w:val="003366"/>
          <w:sz w:val="26"/>
        </w:rPr>
        <w:t>Code</w:t>
      </w:r>
    </w:p>
    <w:p w14:paraId="4D6A3D16" w14:textId="77777777" w:rsidR="00F367C4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I = 5;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r = linspace(0.1,10,100);</w:t>
      </w:r>
      <w:r>
        <w:rPr>
          <w:rFonts w:ascii="Consolas" w:hAnsi="Consolas"/>
          <w:sz w:val="20"/>
        </w:rPr>
        <w:br/>
        <w:t>H = I./(2*pi*r);</w:t>
      </w:r>
      <w:r>
        <w:rPr>
          <w:rFonts w:ascii="Consolas" w:hAnsi="Consolas"/>
          <w:sz w:val="20"/>
        </w:rPr>
        <w:br/>
        <w:t>B = mu0 * H;</w:t>
      </w:r>
      <w:r>
        <w:rPr>
          <w:rFonts w:ascii="Consolas" w:hAnsi="Consolas"/>
          <w:sz w:val="20"/>
        </w:rPr>
        <w:br/>
        <w:t>plot(r,B,'LineWidth',2);</w:t>
      </w:r>
      <w:r>
        <w:rPr>
          <w:rFonts w:ascii="Consolas" w:hAnsi="Consolas"/>
          <w:sz w:val="20"/>
        </w:rPr>
        <w:br/>
        <w:t>xlabel('Distance (m)');</w:t>
      </w:r>
      <w:r>
        <w:rPr>
          <w:rFonts w:ascii="Consolas" w:hAnsi="Consolas"/>
          <w:sz w:val="20"/>
        </w:rPr>
        <w:br/>
        <w:t>ylabel('Magnetic Flux Density (T)');</w:t>
      </w:r>
      <w:r>
        <w:rPr>
          <w:rFonts w:ascii="Consolas" w:hAnsi="Consolas"/>
          <w:sz w:val="20"/>
        </w:rPr>
        <w:br/>
        <w:t>title('Magnetic Flux Density vs Distance');</w:t>
      </w:r>
    </w:p>
    <w:p w14:paraId="7FB65858" w14:textId="3A4227D1" w:rsidR="00F367C4" w:rsidRDefault="00623012">
      <w:pPr>
        <w:rPr>
          <w:b/>
          <w:color w:val="003366"/>
          <w:sz w:val="26"/>
        </w:rPr>
      </w:pPr>
      <w:r w:rsidRPr="00BC6C88">
        <w:drawing>
          <wp:anchor distT="0" distB="0" distL="114300" distR="114300" simplePos="0" relativeHeight="251659264" behindDoc="0" locked="0" layoutInCell="1" allowOverlap="1" wp14:anchorId="678BDCC7" wp14:editId="72D5A2D4">
            <wp:simplePos x="0" y="0"/>
            <wp:positionH relativeFrom="margin">
              <wp:posOffset>523875</wp:posOffset>
            </wp:positionH>
            <wp:positionV relativeFrom="paragraph">
              <wp:posOffset>339725</wp:posOffset>
            </wp:positionV>
            <wp:extent cx="3752850" cy="2845197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8451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566DD0DC" w14:textId="383DE9E1" w:rsidR="00623012" w:rsidRPr="00623012" w:rsidRDefault="00623012" w:rsidP="00623012"/>
    <w:sectPr w:rsidR="00623012" w:rsidRPr="006230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37653">
    <w:abstractNumId w:val="8"/>
  </w:num>
  <w:num w:numId="2" w16cid:durableId="1469665026">
    <w:abstractNumId w:val="6"/>
  </w:num>
  <w:num w:numId="3" w16cid:durableId="690498423">
    <w:abstractNumId w:val="5"/>
  </w:num>
  <w:num w:numId="4" w16cid:durableId="1941909120">
    <w:abstractNumId w:val="4"/>
  </w:num>
  <w:num w:numId="5" w16cid:durableId="31347792">
    <w:abstractNumId w:val="7"/>
  </w:num>
  <w:num w:numId="6" w16cid:durableId="582909902">
    <w:abstractNumId w:val="3"/>
  </w:num>
  <w:num w:numId="7" w16cid:durableId="592208487">
    <w:abstractNumId w:val="2"/>
  </w:num>
  <w:num w:numId="8" w16cid:durableId="1173378015">
    <w:abstractNumId w:val="1"/>
  </w:num>
  <w:num w:numId="9" w16cid:durableId="410926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623012"/>
    <w:rsid w:val="00AA1D8D"/>
    <w:rsid w:val="00B47730"/>
    <w:rsid w:val="00CB0664"/>
    <w:rsid w:val="00F367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C0D762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2026-07-29T05:43:00Z</dcterms:modified>
  <cp:category/>
</cp:coreProperties>
</file>