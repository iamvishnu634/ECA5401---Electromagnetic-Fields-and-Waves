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3E265" w14:textId="77777777" w:rsidR="00B721F8" w:rsidRDefault="00000000">
      <w:r>
        <w:rPr>
          <w:b/>
          <w:color w:val="003366"/>
          <w:sz w:val="40"/>
        </w:rPr>
        <w:t>Experiment 5.4</w:t>
      </w:r>
    </w:p>
    <w:p w14:paraId="1F31310F" w14:textId="77777777" w:rsidR="00B721F8" w:rsidRDefault="00000000">
      <w:r>
        <w:rPr>
          <w:b/>
          <w:color w:val="333333"/>
          <w:sz w:val="28"/>
        </w:rPr>
        <w:t>Determination and plotting of Potential Difference with both r1 and r2 varying</w:t>
      </w:r>
    </w:p>
    <w:p w14:paraId="3D33C35F" w14:textId="77777777" w:rsidR="00B721F8" w:rsidRDefault="00B721F8"/>
    <w:p w14:paraId="05DAF2D3" w14:textId="77777777" w:rsidR="00B721F8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Exp5_4_Both_r1_r2_Varying.m</w:t>
      </w:r>
    </w:p>
    <w:p w14:paraId="3BA23DED" w14:textId="77777777" w:rsidR="00B721F8" w:rsidRDefault="00000000">
      <w:r>
        <w:rPr>
          <w:b/>
          <w:color w:val="003366"/>
          <w:sz w:val="26"/>
        </w:rPr>
        <w:t>Code</w:t>
      </w:r>
    </w:p>
    <w:p w14:paraId="5A2E8C8E" w14:textId="77777777" w:rsidR="00B721F8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epsilon=8.854e-12;</w:t>
      </w:r>
      <w:r>
        <w:rPr>
          <w:rFonts w:ascii="Consolas" w:hAnsi="Consolas"/>
          <w:sz w:val="20"/>
        </w:rPr>
        <w:br/>
        <w:t>k=1/(4*pi*epsilon);</w:t>
      </w:r>
      <w:r>
        <w:rPr>
          <w:rFonts w:ascii="Consolas" w:hAnsi="Consolas"/>
          <w:sz w:val="20"/>
        </w:rPr>
        <w:br/>
        <w:t>q=1e-6;</w:t>
      </w:r>
      <w:r>
        <w:rPr>
          <w:rFonts w:ascii="Consolas" w:hAnsi="Consolas"/>
          <w:sz w:val="20"/>
        </w:rPr>
        <w:br/>
        <w:t>r1=linspace(0.5,5,100);</w:t>
      </w:r>
      <w:r>
        <w:rPr>
          <w:rFonts w:ascii="Consolas" w:hAnsi="Consolas"/>
          <w:sz w:val="20"/>
        </w:rPr>
        <w:br/>
        <w:t>r2=linspace(5,10,100);</w:t>
      </w:r>
      <w:r>
        <w:rPr>
          <w:rFonts w:ascii="Consolas" w:hAnsi="Consolas"/>
          <w:sz w:val="20"/>
        </w:rPr>
        <w:br/>
        <w:t>V=k*q*(1./r1 - 1./r2);</w:t>
      </w:r>
      <w:r>
        <w:rPr>
          <w:rFonts w:ascii="Consolas" w:hAnsi="Consolas"/>
          <w:sz w:val="20"/>
        </w:rPr>
        <w:br/>
        <w:t>plot(r1,V,'LineWidth',2);</w:t>
      </w:r>
      <w:r>
        <w:rPr>
          <w:rFonts w:ascii="Consolas" w:hAnsi="Consolas"/>
          <w:sz w:val="20"/>
        </w:rPr>
        <w:br/>
        <w:t>xlabel('r1 (m)');</w:t>
      </w:r>
      <w:r>
        <w:rPr>
          <w:rFonts w:ascii="Consolas" w:hAnsi="Consolas"/>
          <w:sz w:val="20"/>
        </w:rPr>
        <w:br/>
        <w:t>ylabel('Potential Difference (V)');</w:t>
      </w:r>
      <w:r>
        <w:rPr>
          <w:rFonts w:ascii="Consolas" w:hAnsi="Consolas"/>
          <w:sz w:val="20"/>
        </w:rPr>
        <w:br/>
        <w:t>title('Both r1 and r2 varying');</w:t>
      </w:r>
    </w:p>
    <w:p w14:paraId="46D30D29" w14:textId="77777777" w:rsidR="00B721F8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t>Output Graph</w:t>
      </w:r>
    </w:p>
    <w:p w14:paraId="48A99F85" w14:textId="2E59923C" w:rsidR="00CD44DD" w:rsidRPr="00CD44DD" w:rsidRDefault="00CD44DD" w:rsidP="00CD44DD">
      <w:r w:rsidRPr="00983E58">
        <w:drawing>
          <wp:anchor distT="0" distB="0" distL="114300" distR="114300" simplePos="0" relativeHeight="251659264" behindDoc="0" locked="0" layoutInCell="1" allowOverlap="1" wp14:anchorId="3D4BC504" wp14:editId="2289790C">
            <wp:simplePos x="0" y="0"/>
            <wp:positionH relativeFrom="column">
              <wp:posOffset>590550</wp:posOffset>
            </wp:positionH>
            <wp:positionV relativeFrom="paragraph">
              <wp:posOffset>38100</wp:posOffset>
            </wp:positionV>
            <wp:extent cx="4324350" cy="2941955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44DD" w:rsidRPr="00CD44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290918">
    <w:abstractNumId w:val="8"/>
  </w:num>
  <w:num w:numId="2" w16cid:durableId="762992992">
    <w:abstractNumId w:val="6"/>
  </w:num>
  <w:num w:numId="3" w16cid:durableId="656416371">
    <w:abstractNumId w:val="5"/>
  </w:num>
  <w:num w:numId="4" w16cid:durableId="616567381">
    <w:abstractNumId w:val="4"/>
  </w:num>
  <w:num w:numId="5" w16cid:durableId="1174763226">
    <w:abstractNumId w:val="7"/>
  </w:num>
  <w:num w:numId="6" w16cid:durableId="250085844">
    <w:abstractNumId w:val="3"/>
  </w:num>
  <w:num w:numId="7" w16cid:durableId="1921140779">
    <w:abstractNumId w:val="2"/>
  </w:num>
  <w:num w:numId="8" w16cid:durableId="196549792">
    <w:abstractNumId w:val="1"/>
  </w:num>
  <w:num w:numId="9" w16cid:durableId="15422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AA1D8D"/>
    <w:rsid w:val="00B47730"/>
    <w:rsid w:val="00B721F8"/>
    <w:rsid w:val="00CB0664"/>
    <w:rsid w:val="00CD44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A214F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2026-07-29T05:04:00Z</dcterms:modified>
  <cp:category/>
</cp:coreProperties>
</file>