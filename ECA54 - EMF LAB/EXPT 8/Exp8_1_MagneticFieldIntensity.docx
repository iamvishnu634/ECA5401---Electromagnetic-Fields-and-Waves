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774A9" w14:textId="77777777" w:rsidR="004A508C" w:rsidRDefault="00000000">
      <w:r>
        <w:rPr>
          <w:b/>
          <w:color w:val="003366"/>
          <w:sz w:val="40"/>
        </w:rPr>
        <w:t>Experiment 8.1</w:t>
      </w:r>
    </w:p>
    <w:p w14:paraId="52F34D09" w14:textId="77777777" w:rsidR="004A508C" w:rsidRDefault="00000000">
      <w:r>
        <w:rPr>
          <w:b/>
          <w:color w:val="333333"/>
          <w:sz w:val="28"/>
        </w:rPr>
        <w:t>Determination and Plotting of Magnetic Field Intensity vs Distance</w:t>
      </w:r>
    </w:p>
    <w:p w14:paraId="5ADF43B6" w14:textId="77777777" w:rsidR="004A508C" w:rsidRDefault="004A508C"/>
    <w:p w14:paraId="4235771B" w14:textId="77777777" w:rsidR="004A508C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Exp8_1_MagneticFieldIntensity.m</w:t>
      </w:r>
    </w:p>
    <w:p w14:paraId="1827266B" w14:textId="77777777" w:rsidR="004A508C" w:rsidRDefault="00000000">
      <w:r>
        <w:rPr>
          <w:b/>
          <w:color w:val="003366"/>
          <w:sz w:val="26"/>
        </w:rPr>
        <w:t>Code</w:t>
      </w:r>
    </w:p>
    <w:p w14:paraId="30F9A805" w14:textId="77777777" w:rsidR="004A508C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I = input('Enter the current (A):');</w:t>
      </w:r>
      <w:r>
        <w:rPr>
          <w:rFonts w:ascii="Consolas" w:hAnsi="Consolas"/>
          <w:sz w:val="20"/>
        </w:rPr>
        <w:br/>
        <w:t>r = input('Enter the distance (m):');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H = I/(2*pi*r);</w:t>
      </w:r>
      <w:r>
        <w:rPr>
          <w:rFonts w:ascii="Consolas" w:hAnsi="Consolas"/>
          <w:sz w:val="20"/>
        </w:rPr>
        <w:br/>
        <w:t>disp('Magnetic Field Intensity is');</w:t>
      </w:r>
      <w:r>
        <w:rPr>
          <w:rFonts w:ascii="Consolas" w:hAnsi="Consolas"/>
          <w:sz w:val="20"/>
        </w:rPr>
        <w:br/>
        <w:t>disp(H);</w:t>
      </w:r>
      <w:r>
        <w:rPr>
          <w:rFonts w:ascii="Consolas" w:hAnsi="Consolas"/>
          <w:sz w:val="20"/>
        </w:rPr>
        <w:br/>
        <w:t>% Plot</w:t>
      </w:r>
      <w:r>
        <w:rPr>
          <w:rFonts w:ascii="Consolas" w:hAnsi="Consolas"/>
          <w:sz w:val="20"/>
        </w:rPr>
        <w:br/>
        <w:t>x = linspace(0.1,10,100);</w:t>
      </w:r>
      <w:r>
        <w:rPr>
          <w:rFonts w:ascii="Consolas" w:hAnsi="Consolas"/>
          <w:sz w:val="20"/>
        </w:rPr>
        <w:br/>
        <w:t>H_plot = I./(2*pi*x);</w:t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plot(x,H_plot,'LineWidth',2);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ylabel('Magnetic Field Intensity (A/m)');</w:t>
      </w:r>
      <w:r>
        <w:rPr>
          <w:rFonts w:ascii="Consolas" w:hAnsi="Consolas"/>
          <w:sz w:val="20"/>
        </w:rPr>
        <w:br/>
        <w:t>title('Magnetic Field Intensity vs Distance');</w:t>
      </w:r>
    </w:p>
    <w:p w14:paraId="74AF96CA" w14:textId="77777777" w:rsidR="004A508C" w:rsidRDefault="00000000">
      <w:r>
        <w:rPr>
          <w:b/>
          <w:color w:val="003366"/>
          <w:sz w:val="26"/>
        </w:rPr>
        <w:t>Command Prompt</w:t>
      </w:r>
    </w:p>
    <w:p w14:paraId="0F38AE75" w14:textId="59A48C8D" w:rsidR="004A508C" w:rsidRDefault="00F339D6">
      <w:pPr>
        <w:rPr>
          <w:rFonts w:ascii="Consolas" w:hAnsi="Consolas"/>
          <w:sz w:val="20"/>
        </w:rPr>
      </w:pPr>
      <w:r w:rsidRPr="00BC6C88">
        <w:drawing>
          <wp:anchor distT="0" distB="0" distL="114300" distR="114300" simplePos="0" relativeHeight="251658240" behindDoc="0" locked="0" layoutInCell="1" allowOverlap="1" wp14:anchorId="5848A043" wp14:editId="5DE4F3CA">
            <wp:simplePos x="0" y="0"/>
            <wp:positionH relativeFrom="column">
              <wp:posOffset>-693</wp:posOffset>
            </wp:positionH>
            <wp:positionV relativeFrom="paragraph">
              <wp:posOffset>750826</wp:posOffset>
            </wp:positionV>
            <wp:extent cx="3134162" cy="1057423"/>
            <wp:effectExtent l="0" t="0" r="0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Consolas" w:hAnsi="Consolas"/>
          <w:sz w:val="20"/>
        </w:rPr>
        <w:t>Enter the current (A):5</w:t>
      </w:r>
      <w:r w:rsidR="00000000">
        <w:rPr>
          <w:rFonts w:ascii="Consolas" w:hAnsi="Consolas"/>
          <w:sz w:val="20"/>
        </w:rPr>
        <w:br/>
        <w:t>Enter the distance (m):1</w:t>
      </w:r>
      <w:r w:rsidR="00000000">
        <w:rPr>
          <w:rFonts w:ascii="Consolas" w:hAnsi="Consolas"/>
          <w:sz w:val="20"/>
        </w:rPr>
        <w:br/>
        <w:t>Magnetic Field Intensity is</w:t>
      </w:r>
      <w:r w:rsidR="00000000">
        <w:rPr>
          <w:rFonts w:ascii="Consolas" w:hAnsi="Consolas"/>
          <w:sz w:val="20"/>
        </w:rPr>
        <w:br/>
        <w:t xml:space="preserve">   0.7958</w:t>
      </w:r>
    </w:p>
    <w:p w14:paraId="67268CA6" w14:textId="7CE433CF" w:rsidR="00F339D6" w:rsidRDefault="00F339D6"/>
    <w:p w14:paraId="09F37847" w14:textId="77777777" w:rsidR="00F339D6" w:rsidRDefault="00F339D6">
      <w:pPr>
        <w:rPr>
          <w:b/>
          <w:color w:val="003366"/>
          <w:sz w:val="26"/>
        </w:rPr>
      </w:pPr>
    </w:p>
    <w:p w14:paraId="7F379303" w14:textId="77777777" w:rsidR="00F339D6" w:rsidRDefault="00F339D6">
      <w:pPr>
        <w:rPr>
          <w:b/>
          <w:color w:val="003366"/>
          <w:sz w:val="26"/>
        </w:rPr>
      </w:pPr>
    </w:p>
    <w:p w14:paraId="07136B87" w14:textId="77777777" w:rsidR="00F339D6" w:rsidRDefault="00F339D6">
      <w:pPr>
        <w:rPr>
          <w:b/>
          <w:color w:val="003366"/>
          <w:sz w:val="26"/>
        </w:rPr>
      </w:pPr>
    </w:p>
    <w:p w14:paraId="149A829E" w14:textId="77777777" w:rsidR="00F339D6" w:rsidRDefault="00F339D6">
      <w:pPr>
        <w:rPr>
          <w:b/>
          <w:color w:val="003366"/>
          <w:sz w:val="26"/>
        </w:rPr>
      </w:pPr>
    </w:p>
    <w:p w14:paraId="1D425A47" w14:textId="77777777" w:rsidR="00F339D6" w:rsidRDefault="00F339D6">
      <w:pPr>
        <w:rPr>
          <w:b/>
          <w:color w:val="003366"/>
          <w:sz w:val="26"/>
        </w:rPr>
      </w:pPr>
    </w:p>
    <w:p w14:paraId="728E104F" w14:textId="77777777" w:rsidR="00F339D6" w:rsidRDefault="00F339D6">
      <w:pPr>
        <w:rPr>
          <w:b/>
          <w:color w:val="003366"/>
          <w:sz w:val="26"/>
        </w:rPr>
      </w:pPr>
    </w:p>
    <w:p w14:paraId="0C8987B6" w14:textId="336987DE" w:rsidR="004A508C" w:rsidRDefault="00000000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lastRenderedPageBreak/>
        <w:t>Output Graph</w:t>
      </w:r>
    </w:p>
    <w:p w14:paraId="64EC6DE7" w14:textId="41C6F992" w:rsidR="00F339D6" w:rsidRDefault="00F339D6" w:rsidP="00F339D6">
      <w:pPr>
        <w:rPr>
          <w:b/>
          <w:color w:val="003366"/>
          <w:sz w:val="26"/>
        </w:rPr>
      </w:pPr>
      <w:r w:rsidRPr="00BC6C88">
        <w:drawing>
          <wp:anchor distT="0" distB="0" distL="114300" distR="114300" simplePos="0" relativeHeight="251661312" behindDoc="0" locked="0" layoutInCell="1" allowOverlap="1" wp14:anchorId="0961204C" wp14:editId="54AC1CC6">
            <wp:simplePos x="0" y="0"/>
            <wp:positionH relativeFrom="margin">
              <wp:posOffset>605641</wp:posOffset>
            </wp:positionH>
            <wp:positionV relativeFrom="paragraph">
              <wp:posOffset>11240</wp:posOffset>
            </wp:positionV>
            <wp:extent cx="3600450" cy="2847516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475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7A08D" w14:textId="77777777" w:rsidR="00F339D6" w:rsidRPr="00F339D6" w:rsidRDefault="00F339D6" w:rsidP="00F339D6"/>
    <w:sectPr w:rsidR="00F339D6" w:rsidRPr="00F339D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2621651">
    <w:abstractNumId w:val="8"/>
  </w:num>
  <w:num w:numId="2" w16cid:durableId="45683286">
    <w:abstractNumId w:val="6"/>
  </w:num>
  <w:num w:numId="3" w16cid:durableId="1916277691">
    <w:abstractNumId w:val="5"/>
  </w:num>
  <w:num w:numId="4" w16cid:durableId="1212352326">
    <w:abstractNumId w:val="4"/>
  </w:num>
  <w:num w:numId="5" w16cid:durableId="337778834">
    <w:abstractNumId w:val="7"/>
  </w:num>
  <w:num w:numId="6" w16cid:durableId="272982484">
    <w:abstractNumId w:val="3"/>
  </w:num>
  <w:num w:numId="7" w16cid:durableId="1527863250">
    <w:abstractNumId w:val="2"/>
  </w:num>
  <w:num w:numId="8" w16cid:durableId="139465399">
    <w:abstractNumId w:val="1"/>
  </w:num>
  <w:num w:numId="9" w16cid:durableId="2038193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4A508C"/>
    <w:rsid w:val="00AA1D8D"/>
    <w:rsid w:val="00B47730"/>
    <w:rsid w:val="00CB0664"/>
    <w:rsid w:val="00F339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C684D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2026-07-29T05:42:00Z</dcterms:modified>
  <cp:category/>
</cp:coreProperties>
</file>