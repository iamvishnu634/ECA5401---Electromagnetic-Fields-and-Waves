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3FD1B" w14:textId="77777777" w:rsidR="00972A42" w:rsidRDefault="00000000">
      <w:r>
        <w:rPr>
          <w:b/>
          <w:color w:val="003366"/>
          <w:sz w:val="40"/>
        </w:rPr>
        <w:t>Experiment 5.1</w:t>
      </w:r>
    </w:p>
    <w:p w14:paraId="3171EEA5" w14:textId="77777777" w:rsidR="00972A42" w:rsidRDefault="00000000">
      <w:r>
        <w:rPr>
          <w:b/>
          <w:color w:val="333333"/>
          <w:sz w:val="28"/>
        </w:rPr>
        <w:t>Determination and plotting of Electric Potential Difference</w:t>
      </w:r>
    </w:p>
    <w:p w14:paraId="7ADCF0C0" w14:textId="77777777" w:rsidR="00972A42" w:rsidRDefault="00972A42"/>
    <w:p w14:paraId="090CFA87" w14:textId="77777777" w:rsidR="00972A42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Exp5_1_ElectricPotentialDifference.m</w:t>
      </w:r>
    </w:p>
    <w:p w14:paraId="51F3BB6C" w14:textId="77777777" w:rsidR="00972A42" w:rsidRDefault="00000000">
      <w:r>
        <w:rPr>
          <w:b/>
          <w:color w:val="003366"/>
          <w:sz w:val="26"/>
        </w:rPr>
        <w:t>Code</w:t>
      </w:r>
    </w:p>
    <w:p w14:paraId="0E6A08C9" w14:textId="77777777" w:rsidR="00972A42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clear;</w:t>
      </w:r>
      <w:r>
        <w:rPr>
          <w:rFonts w:ascii="Consolas" w:hAnsi="Consolas"/>
          <w:sz w:val="20"/>
        </w:rPr>
        <w:br/>
        <w:t>q=input("Enter the q value:");</w:t>
      </w:r>
      <w:r>
        <w:rPr>
          <w:rFonts w:ascii="Consolas" w:hAnsi="Consolas"/>
          <w:sz w:val="20"/>
        </w:rPr>
        <w:br/>
        <w:t>epsilon=8.854*10^-12;</w:t>
      </w:r>
      <w:r>
        <w:rPr>
          <w:rFonts w:ascii="Consolas" w:hAnsi="Consolas"/>
          <w:sz w:val="20"/>
        </w:rPr>
        <w:br/>
        <w:t>k=1/(4*pi*epsilon);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ax=input('Enter the value of ax=');</w:t>
      </w:r>
      <w:r>
        <w:rPr>
          <w:rFonts w:ascii="Consolas" w:hAnsi="Consolas"/>
          <w:sz w:val="20"/>
        </w:rPr>
        <w:br/>
        <w:t>ay=input('Enter the value of ay=');</w:t>
      </w:r>
      <w:r>
        <w:rPr>
          <w:rFonts w:ascii="Consolas" w:hAnsi="Consolas"/>
          <w:sz w:val="20"/>
        </w:rPr>
        <w:br/>
        <w:t>r1=sqrt(ax^2+ay^2);</w:t>
      </w:r>
      <w:r>
        <w:rPr>
          <w:rFonts w:ascii="Consolas" w:hAnsi="Consolas"/>
          <w:sz w:val="20"/>
        </w:rPr>
        <w:br/>
        <w:t>v1=k*q/r1;</w:t>
      </w:r>
      <w:r>
        <w:rPr>
          <w:rFonts w:ascii="Consolas" w:hAnsi="Consolas"/>
          <w:sz w:val="20"/>
        </w:rPr>
        <w:br/>
        <w:t>disp('The value of v1');</w:t>
      </w:r>
      <w:r>
        <w:rPr>
          <w:rFonts w:ascii="Consolas" w:hAnsi="Consolas"/>
          <w:sz w:val="20"/>
        </w:rPr>
        <w:br/>
        <w:t>disp(v1);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bx=input('Enter the value of bx=');</w:t>
      </w:r>
      <w:r>
        <w:rPr>
          <w:rFonts w:ascii="Consolas" w:hAnsi="Consolas"/>
          <w:sz w:val="20"/>
        </w:rPr>
        <w:br/>
        <w:t>by=input('Enter the value of by=');</w:t>
      </w:r>
      <w:r>
        <w:rPr>
          <w:rFonts w:ascii="Consolas" w:hAnsi="Consolas"/>
          <w:sz w:val="20"/>
        </w:rPr>
        <w:br/>
        <w:t>r2=sqrt(bx^2+by^2);</w:t>
      </w:r>
      <w:r>
        <w:rPr>
          <w:rFonts w:ascii="Consolas" w:hAnsi="Consolas"/>
          <w:sz w:val="20"/>
        </w:rPr>
        <w:br/>
        <w:t>v2=k*q/r2;</w:t>
      </w:r>
      <w:r>
        <w:rPr>
          <w:rFonts w:ascii="Consolas" w:hAnsi="Consolas"/>
          <w:sz w:val="20"/>
        </w:rPr>
        <w:br/>
        <w:t>disp('The value of v2');</w:t>
      </w:r>
      <w:r>
        <w:rPr>
          <w:rFonts w:ascii="Consolas" w:hAnsi="Consolas"/>
          <w:sz w:val="20"/>
        </w:rPr>
        <w:br/>
        <w:t>disp(v2);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v=v1-v2;</w:t>
      </w:r>
      <w:r>
        <w:rPr>
          <w:rFonts w:ascii="Consolas" w:hAnsi="Consolas"/>
          <w:sz w:val="20"/>
        </w:rPr>
        <w:br/>
        <w:t>disp('The electric potential difference is');</w:t>
      </w:r>
      <w:r>
        <w:rPr>
          <w:rFonts w:ascii="Consolas" w:hAnsi="Consolas"/>
          <w:sz w:val="20"/>
        </w:rPr>
        <w:br/>
        <w:t>disp(v);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% Plot (manual style)</w:t>
      </w:r>
      <w:r>
        <w:rPr>
          <w:rFonts w:ascii="Consolas" w:hAnsi="Consolas"/>
          <w:sz w:val="20"/>
        </w:rPr>
        <w:br/>
        <w:t>r = linspace(0.1,10,50);</w:t>
      </w:r>
      <w:r>
        <w:rPr>
          <w:rFonts w:ascii="Consolas" w:hAnsi="Consolas"/>
          <w:sz w:val="20"/>
        </w:rPr>
        <w:br/>
        <w:t>y = v1*exp(-0.1*r);</w:t>
      </w:r>
      <w:r>
        <w:rPr>
          <w:rFonts w:ascii="Consolas" w:hAnsi="Consolas"/>
          <w:sz w:val="20"/>
        </w:rPr>
        <w:br/>
        <w:t>z = v2*exp(-0.1*r);</w:t>
      </w:r>
      <w:r>
        <w:rPr>
          <w:rFonts w:ascii="Consolas" w:hAnsi="Consolas"/>
          <w:sz w:val="20"/>
        </w:rPr>
        <w:br/>
        <w:t>x = v*exp(-0.1*r);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figure;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subplot(1,3,1);</w:t>
      </w:r>
      <w:r>
        <w:rPr>
          <w:rFonts w:ascii="Consolas" w:hAnsi="Consolas"/>
          <w:sz w:val="20"/>
        </w:rPr>
        <w:br/>
        <w:t>plot(r,y,'LineWidth',2);</w:t>
      </w:r>
      <w:r>
        <w:rPr>
          <w:rFonts w:ascii="Consolas" w:hAnsi="Consolas"/>
          <w:sz w:val="20"/>
        </w:rPr>
        <w:br/>
        <w:t>title('The potential difference v1');</w:t>
      </w:r>
      <w:r>
        <w:rPr>
          <w:rFonts w:ascii="Consolas" w:hAnsi="Consolas"/>
          <w:sz w:val="20"/>
        </w:rPr>
        <w:br/>
        <w:t>xlabel('radius 1');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subplot(1,3,2);</w:t>
      </w:r>
      <w:r>
        <w:rPr>
          <w:rFonts w:ascii="Consolas" w:hAnsi="Consolas"/>
          <w:sz w:val="20"/>
        </w:rPr>
        <w:br/>
        <w:t>plot(r,z,'LineWidth',2);</w:t>
      </w:r>
      <w:r>
        <w:rPr>
          <w:rFonts w:ascii="Consolas" w:hAnsi="Consolas"/>
          <w:sz w:val="20"/>
        </w:rPr>
        <w:br/>
        <w:t>title('The potential difference v2');</w:t>
      </w:r>
      <w:r>
        <w:rPr>
          <w:rFonts w:ascii="Consolas" w:hAnsi="Consolas"/>
          <w:sz w:val="20"/>
        </w:rPr>
        <w:br/>
        <w:t>xlabel('radius 2');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subplot(1,3,3);</w:t>
      </w:r>
      <w:r>
        <w:rPr>
          <w:rFonts w:ascii="Consolas" w:hAnsi="Consolas"/>
          <w:sz w:val="20"/>
        </w:rPr>
        <w:br/>
        <w:t>plot(r,x,'LineWidth',2);</w:t>
      </w:r>
      <w:r>
        <w:rPr>
          <w:rFonts w:ascii="Consolas" w:hAnsi="Consolas"/>
          <w:sz w:val="20"/>
        </w:rPr>
        <w:br/>
        <w:t>title('The potential difference v');</w:t>
      </w:r>
      <w:r>
        <w:rPr>
          <w:rFonts w:ascii="Consolas" w:hAnsi="Consolas"/>
          <w:sz w:val="20"/>
        </w:rPr>
        <w:br/>
        <w:t>xlabel('radius');</w:t>
      </w:r>
    </w:p>
    <w:p w14:paraId="14DFC5BD" w14:textId="77777777" w:rsidR="00972A42" w:rsidRDefault="00000000">
      <w:r>
        <w:rPr>
          <w:b/>
          <w:color w:val="003366"/>
          <w:sz w:val="26"/>
        </w:rPr>
        <w:t>Command Prompt</w:t>
      </w:r>
    </w:p>
    <w:p w14:paraId="67B19868" w14:textId="77777777" w:rsidR="00972A42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Enter the q value:2e-2</w:t>
      </w:r>
      <w:r>
        <w:rPr>
          <w:rFonts w:ascii="Consolas" w:hAnsi="Consolas"/>
          <w:sz w:val="20"/>
        </w:rPr>
        <w:br/>
        <w:t>Enter the value of ax=1</w:t>
      </w:r>
      <w:r>
        <w:rPr>
          <w:rFonts w:ascii="Consolas" w:hAnsi="Consolas"/>
          <w:sz w:val="20"/>
        </w:rPr>
        <w:br/>
        <w:t>Enter the value of ay=4</w:t>
      </w:r>
      <w:r>
        <w:rPr>
          <w:rFonts w:ascii="Consolas" w:hAnsi="Consolas"/>
          <w:sz w:val="20"/>
        </w:rPr>
        <w:br/>
        <w:t>The value of v1</w:t>
      </w:r>
      <w:r>
        <w:rPr>
          <w:rFonts w:ascii="Consolas" w:hAnsi="Consolas"/>
          <w:sz w:val="20"/>
        </w:rPr>
        <w:br/>
        <w:t xml:space="preserve">   4.3597e+07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Enter the value of bx=36</w:t>
      </w:r>
      <w:r>
        <w:rPr>
          <w:rFonts w:ascii="Consolas" w:hAnsi="Consolas"/>
          <w:sz w:val="20"/>
        </w:rPr>
        <w:br/>
        <w:t>Enter the value of by=64</w:t>
      </w:r>
      <w:r>
        <w:rPr>
          <w:rFonts w:ascii="Consolas" w:hAnsi="Consolas"/>
          <w:sz w:val="20"/>
        </w:rPr>
        <w:br/>
        <w:t>The value of v2</w:t>
      </w:r>
      <w:r>
        <w:rPr>
          <w:rFonts w:ascii="Consolas" w:hAnsi="Consolas"/>
          <w:sz w:val="20"/>
        </w:rPr>
        <w:br/>
        <w:t xml:space="preserve">   2.4480e+06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The electric potential difference is</w:t>
      </w:r>
      <w:r>
        <w:rPr>
          <w:rFonts w:ascii="Consolas" w:hAnsi="Consolas"/>
          <w:sz w:val="20"/>
        </w:rPr>
        <w:br/>
        <w:t xml:space="preserve">   4.1149e+07</w:t>
      </w:r>
    </w:p>
    <w:p w14:paraId="255C227A" w14:textId="3A0A9C19" w:rsidR="00424ACD" w:rsidRDefault="00424ACD">
      <w:r w:rsidRPr="00983E58">
        <w:drawing>
          <wp:inline distT="0" distB="0" distL="0" distR="0" wp14:anchorId="44134C44" wp14:editId="2BE3802F">
            <wp:extent cx="2124075" cy="1765748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86"/>
                    <a:stretch/>
                  </pic:blipFill>
                  <pic:spPr bwMode="auto">
                    <a:xfrm>
                      <a:off x="0" y="0"/>
                      <a:ext cx="2127819" cy="1768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0C931" w14:textId="4C7F0175" w:rsidR="00972A42" w:rsidRDefault="00424ACD">
      <w:pPr>
        <w:rPr>
          <w:b/>
          <w:color w:val="003366"/>
          <w:sz w:val="26"/>
        </w:rPr>
      </w:pPr>
      <w:r w:rsidRPr="00983E58">
        <w:drawing>
          <wp:anchor distT="0" distB="0" distL="114300" distR="114300" simplePos="0" relativeHeight="251658752" behindDoc="0" locked="0" layoutInCell="1" allowOverlap="1" wp14:anchorId="43F7BACE" wp14:editId="1D9872B5">
            <wp:simplePos x="0" y="0"/>
            <wp:positionH relativeFrom="margin">
              <wp:posOffset>923925</wp:posOffset>
            </wp:positionH>
            <wp:positionV relativeFrom="paragraph">
              <wp:posOffset>273685</wp:posOffset>
            </wp:positionV>
            <wp:extent cx="3514725" cy="2406102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406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46EB7CD9" w14:textId="7997B81C" w:rsidR="00424ACD" w:rsidRPr="00424ACD" w:rsidRDefault="00424ACD" w:rsidP="00424ACD"/>
    <w:sectPr w:rsidR="00424ACD" w:rsidRPr="00424AC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474224">
    <w:abstractNumId w:val="8"/>
  </w:num>
  <w:num w:numId="2" w16cid:durableId="1758405424">
    <w:abstractNumId w:val="6"/>
  </w:num>
  <w:num w:numId="3" w16cid:durableId="194663130">
    <w:abstractNumId w:val="5"/>
  </w:num>
  <w:num w:numId="4" w16cid:durableId="1388992379">
    <w:abstractNumId w:val="4"/>
  </w:num>
  <w:num w:numId="5" w16cid:durableId="1029645677">
    <w:abstractNumId w:val="7"/>
  </w:num>
  <w:num w:numId="6" w16cid:durableId="458884336">
    <w:abstractNumId w:val="3"/>
  </w:num>
  <w:num w:numId="7" w16cid:durableId="516968216">
    <w:abstractNumId w:val="2"/>
  </w:num>
  <w:num w:numId="8" w16cid:durableId="1129782832">
    <w:abstractNumId w:val="1"/>
  </w:num>
  <w:num w:numId="9" w16cid:durableId="194838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ACD"/>
    <w:rsid w:val="00480EE3"/>
    <w:rsid w:val="00972A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E148B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2026-07-29T05:00:00Z</dcterms:modified>
  <cp:category/>
</cp:coreProperties>
</file>