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708F7" w14:textId="77777777" w:rsidR="00840E20" w:rsidRDefault="00000000">
      <w:pPr>
        <w:jc w:val="center"/>
      </w:pPr>
      <w:r>
        <w:rPr>
          <w:b/>
          <w:sz w:val="32"/>
        </w:rPr>
        <w:t>Experiment 1.1</w:t>
      </w:r>
    </w:p>
    <w:p w14:paraId="4E2FEB55" w14:textId="77777777" w:rsidR="00840E20" w:rsidRDefault="00000000">
      <w:pPr>
        <w:jc w:val="center"/>
      </w:pPr>
      <w:r>
        <w:rPr>
          <w:b/>
          <w:sz w:val="30"/>
        </w:rPr>
        <w:t>Transformation between Cartesian, Cylindrical and spherical coordinate system</w:t>
      </w:r>
    </w:p>
    <w:p w14:paraId="1F640288" w14:textId="43842786" w:rsidR="00840E20" w:rsidRDefault="00840E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840E20" w14:paraId="5D0A0DA5" w14:textId="77777777">
        <w:tc>
          <w:tcPr>
            <w:tcW w:w="9936" w:type="dxa"/>
            <w:shd w:val="clear" w:color="auto" w:fill="D9EAF7"/>
          </w:tcPr>
          <w:p w14:paraId="5AC1EF66" w14:textId="77777777" w:rsidR="00840E20" w:rsidRDefault="00000000">
            <w:r>
              <w:rPr>
                <w:b/>
                <w:sz w:val="26"/>
              </w:rPr>
              <w:t>Code File Name</w:t>
            </w:r>
          </w:p>
        </w:tc>
      </w:tr>
      <w:tr w:rsidR="00840E20" w14:paraId="393CCE04" w14:textId="77777777">
        <w:tc>
          <w:tcPr>
            <w:tcW w:w="9936" w:type="dxa"/>
          </w:tcPr>
          <w:p w14:paraId="65BA5ADD" w14:textId="77777777" w:rsidR="00840E20" w:rsidRDefault="00000000">
            <w:r>
              <w:t>Exp1_1_Cart2CylSph (1).m</w:t>
            </w:r>
          </w:p>
        </w:tc>
      </w:tr>
      <w:tr w:rsidR="00840E20" w14:paraId="73AFE1A0" w14:textId="77777777">
        <w:tc>
          <w:tcPr>
            <w:tcW w:w="9936" w:type="dxa"/>
            <w:shd w:val="clear" w:color="auto" w:fill="D9EAF7"/>
          </w:tcPr>
          <w:p w14:paraId="6CB84159" w14:textId="77777777" w:rsidR="00840E20" w:rsidRDefault="00000000">
            <w:r>
              <w:rPr>
                <w:b/>
                <w:sz w:val="26"/>
              </w:rPr>
              <w:t>Code</w:t>
            </w:r>
          </w:p>
        </w:tc>
      </w:tr>
      <w:tr w:rsidR="00840E20" w14:paraId="7E410CA5" w14:textId="77777777">
        <w:tc>
          <w:tcPr>
            <w:tcW w:w="9936" w:type="dxa"/>
          </w:tcPr>
          <w:p w14:paraId="3D6F9F5A" w14:textId="77777777" w:rsidR="00840E20" w:rsidRDefault="00000000">
            <w:r>
              <w:rPr>
                <w:rFonts w:ascii="Courier New" w:eastAsia="Courier New" w:hAnsi="Courier New"/>
                <w:sz w:val="21"/>
              </w:rPr>
              <w:t>clc;</w:t>
            </w:r>
            <w:r>
              <w:rPr>
                <w:rFonts w:ascii="Courier New" w:eastAsia="Courier New" w:hAnsi="Courier New"/>
                <w:sz w:val="21"/>
              </w:rPr>
              <w:br/>
              <w:t>clear;</w:t>
            </w:r>
            <w:r>
              <w:rPr>
                <w:rFonts w:ascii="Courier New" w:eastAsia="Courier New" w:hAnsi="Courier New"/>
                <w:sz w:val="21"/>
              </w:rPr>
              <w:br/>
              <w:t>close all;</w:t>
            </w:r>
            <w:r>
              <w:rPr>
                <w:rFonts w:ascii="Courier New" w:eastAsia="Courier New" w:hAnsi="Courier New"/>
                <w:sz w:val="21"/>
              </w:rPr>
              <w:br/>
            </w:r>
            <w:r>
              <w:rPr>
                <w:rFonts w:ascii="Courier New" w:eastAsia="Courier New" w:hAnsi="Courier New"/>
                <w:sz w:val="21"/>
              </w:rPr>
              <w:br/>
              <w:t>x = input('Enter the value of X = ');</w:t>
            </w:r>
            <w:r>
              <w:rPr>
                <w:rFonts w:ascii="Courier New" w:eastAsia="Courier New" w:hAnsi="Courier New"/>
                <w:sz w:val="21"/>
              </w:rPr>
              <w:br/>
              <w:t>y = input('Enter the value of Y = ');</w:t>
            </w:r>
            <w:r>
              <w:rPr>
                <w:rFonts w:ascii="Courier New" w:eastAsia="Courier New" w:hAnsi="Courier New"/>
                <w:sz w:val="21"/>
              </w:rPr>
              <w:br/>
              <w:t>z = input('Enter the value of Z = ');</w:t>
            </w:r>
            <w:r>
              <w:rPr>
                <w:rFonts w:ascii="Courier New" w:eastAsia="Courier New" w:hAnsi="Courier New"/>
                <w:sz w:val="21"/>
              </w:rPr>
              <w:br/>
            </w:r>
            <w:r>
              <w:rPr>
                <w:rFonts w:ascii="Courier New" w:eastAsia="Courier New" w:hAnsi="Courier New"/>
                <w:sz w:val="21"/>
              </w:rPr>
              <w:br/>
              <w:t>% Cartesian to Cylindrical</w:t>
            </w:r>
            <w:r>
              <w:rPr>
                <w:rFonts w:ascii="Courier New" w:eastAsia="Courier New" w:hAnsi="Courier New"/>
                <w:sz w:val="21"/>
              </w:rPr>
              <w:br/>
              <w:t>r = sqrt(x^2 + y^2);</w:t>
            </w:r>
            <w:r>
              <w:rPr>
                <w:rFonts w:ascii="Courier New" w:eastAsia="Courier New" w:hAnsi="Courier New"/>
                <w:sz w:val="21"/>
              </w:rPr>
              <w:br/>
              <w:t>phi = atan2d(y, x);</w:t>
            </w:r>
            <w:r>
              <w:rPr>
                <w:rFonts w:ascii="Courier New" w:eastAsia="Courier New" w:hAnsi="Courier New"/>
                <w:sz w:val="21"/>
              </w:rPr>
              <w:br/>
            </w:r>
            <w:r>
              <w:rPr>
                <w:rFonts w:ascii="Courier New" w:eastAsia="Courier New" w:hAnsi="Courier New"/>
                <w:sz w:val="21"/>
              </w:rPr>
              <w:br/>
              <w:t>disp('Cartesian to Cylindrical Coordinates [r phi z] =');</w:t>
            </w:r>
            <w:r>
              <w:rPr>
                <w:rFonts w:ascii="Courier New" w:eastAsia="Courier New" w:hAnsi="Courier New"/>
                <w:sz w:val="21"/>
              </w:rPr>
              <w:br/>
              <w:t>disp([r phi z]);</w:t>
            </w:r>
            <w:r>
              <w:rPr>
                <w:rFonts w:ascii="Courier New" w:eastAsia="Courier New" w:hAnsi="Courier New"/>
                <w:sz w:val="21"/>
              </w:rPr>
              <w:br/>
            </w:r>
            <w:r>
              <w:rPr>
                <w:rFonts w:ascii="Courier New" w:eastAsia="Courier New" w:hAnsi="Courier New"/>
                <w:sz w:val="21"/>
              </w:rPr>
              <w:br/>
              <w:t>% Cartesian to Spherical</w:t>
            </w:r>
            <w:r>
              <w:rPr>
                <w:rFonts w:ascii="Courier New" w:eastAsia="Courier New" w:hAnsi="Courier New"/>
                <w:sz w:val="21"/>
              </w:rPr>
              <w:br/>
              <w:t>R = sqrt(x^2 + y^2 + z^2);</w:t>
            </w:r>
            <w:r>
              <w:rPr>
                <w:rFonts w:ascii="Courier New" w:eastAsia="Courier New" w:hAnsi="Courier New"/>
                <w:sz w:val="21"/>
              </w:rPr>
              <w:br/>
              <w:t>theta = acosd(z / R);</w:t>
            </w:r>
            <w:r>
              <w:rPr>
                <w:rFonts w:ascii="Courier New" w:eastAsia="Courier New" w:hAnsi="Courier New"/>
                <w:sz w:val="21"/>
              </w:rPr>
              <w:br/>
              <w:t>phi = atan2d(y, x);</w:t>
            </w:r>
            <w:r>
              <w:rPr>
                <w:rFonts w:ascii="Courier New" w:eastAsia="Courier New" w:hAnsi="Courier New"/>
                <w:sz w:val="21"/>
              </w:rPr>
              <w:br/>
            </w:r>
            <w:r>
              <w:rPr>
                <w:rFonts w:ascii="Courier New" w:eastAsia="Courier New" w:hAnsi="Courier New"/>
                <w:sz w:val="21"/>
              </w:rPr>
              <w:br/>
              <w:t>disp('Cartesian to Spherical Coordinates [R theta phi] =');</w:t>
            </w:r>
            <w:r>
              <w:rPr>
                <w:rFonts w:ascii="Courier New" w:eastAsia="Courier New" w:hAnsi="Courier New"/>
                <w:sz w:val="21"/>
              </w:rPr>
              <w:br/>
              <w:t>disp([R theta phi]);</w:t>
            </w:r>
          </w:p>
        </w:tc>
      </w:tr>
      <w:tr w:rsidR="00840E20" w14:paraId="29B39966" w14:textId="77777777">
        <w:tc>
          <w:tcPr>
            <w:tcW w:w="9936" w:type="dxa"/>
            <w:shd w:val="clear" w:color="auto" w:fill="D9EAF7"/>
          </w:tcPr>
          <w:p w14:paraId="208F04B0" w14:textId="77777777" w:rsidR="00840E20" w:rsidRDefault="00000000">
            <w:r>
              <w:rPr>
                <w:b/>
                <w:sz w:val="26"/>
              </w:rPr>
              <w:t>Command Prompt Output</w:t>
            </w:r>
          </w:p>
        </w:tc>
      </w:tr>
      <w:tr w:rsidR="00840E20" w14:paraId="1ADC66DD" w14:textId="77777777">
        <w:tc>
          <w:tcPr>
            <w:tcW w:w="9936" w:type="dxa"/>
          </w:tcPr>
          <w:p w14:paraId="6A10A024" w14:textId="77777777" w:rsidR="00840E20" w:rsidRDefault="00000000">
            <w:r>
              <w:rPr>
                <w:rFonts w:ascii="Courier New" w:eastAsia="Courier New" w:hAnsi="Courier New"/>
                <w:sz w:val="21"/>
              </w:rPr>
              <w:t>Enter the value of X = 10</w:t>
            </w:r>
            <w:r>
              <w:rPr>
                <w:rFonts w:ascii="Courier New" w:eastAsia="Courier New" w:hAnsi="Courier New"/>
                <w:sz w:val="21"/>
              </w:rPr>
              <w:br/>
              <w:t>Enter the value of Y = 15</w:t>
            </w:r>
            <w:r>
              <w:rPr>
                <w:rFonts w:ascii="Courier New" w:eastAsia="Courier New" w:hAnsi="Courier New"/>
                <w:sz w:val="21"/>
              </w:rPr>
              <w:br/>
              <w:t>Enter the value of Z = 20</w:t>
            </w:r>
            <w:r>
              <w:rPr>
                <w:rFonts w:ascii="Courier New" w:eastAsia="Courier New" w:hAnsi="Courier New"/>
                <w:sz w:val="21"/>
              </w:rPr>
              <w:br/>
              <w:t>Cartesian to Cylindrical Coordinates [r phi z] =</w:t>
            </w:r>
            <w:r>
              <w:rPr>
                <w:rFonts w:ascii="Courier New" w:eastAsia="Courier New" w:hAnsi="Courier New"/>
                <w:sz w:val="21"/>
              </w:rPr>
              <w:br/>
              <w:t xml:space="preserve">   18.0278   56.3099   20.0000</w:t>
            </w:r>
            <w:r>
              <w:rPr>
                <w:rFonts w:ascii="Courier New" w:eastAsia="Courier New" w:hAnsi="Courier New"/>
                <w:sz w:val="21"/>
              </w:rPr>
              <w:br/>
            </w:r>
            <w:r>
              <w:rPr>
                <w:rFonts w:ascii="Courier New" w:eastAsia="Courier New" w:hAnsi="Courier New"/>
                <w:sz w:val="21"/>
              </w:rPr>
              <w:br/>
              <w:t>Cartesian to Spherical Coordinates [R theta phi] =</w:t>
            </w:r>
            <w:r>
              <w:rPr>
                <w:rFonts w:ascii="Courier New" w:eastAsia="Courier New" w:hAnsi="Courier New"/>
                <w:sz w:val="21"/>
              </w:rPr>
              <w:br/>
              <w:t xml:space="preserve">   26.9258   42.0311   56.3099</w:t>
            </w:r>
          </w:p>
        </w:tc>
      </w:tr>
      <w:tr w:rsidR="00840E20" w14:paraId="6325CD91" w14:textId="77777777">
        <w:tc>
          <w:tcPr>
            <w:tcW w:w="9936" w:type="dxa"/>
            <w:shd w:val="clear" w:color="auto" w:fill="D9EAF7"/>
          </w:tcPr>
          <w:p w14:paraId="3A261CA6" w14:textId="77777777" w:rsidR="00840E20" w:rsidRDefault="00000000">
            <w:r>
              <w:rPr>
                <w:b/>
                <w:sz w:val="26"/>
              </w:rPr>
              <w:t>Attached Command Window Screenshot</w:t>
            </w:r>
          </w:p>
        </w:tc>
      </w:tr>
      <w:tr w:rsidR="00840E20" w14:paraId="4DE2E4C9" w14:textId="77777777" w:rsidTr="00E51D96">
        <w:trPr>
          <w:trHeight w:val="2638"/>
        </w:trPr>
        <w:tc>
          <w:tcPr>
            <w:tcW w:w="9936" w:type="dxa"/>
          </w:tcPr>
          <w:p w14:paraId="3C4C1588" w14:textId="3FED2223" w:rsidR="00840E20" w:rsidRDefault="00E51D96" w:rsidP="00E51D96">
            <w:r w:rsidRPr="00E51D96">
              <w:drawing>
                <wp:anchor distT="0" distB="0" distL="114300" distR="114300" simplePos="0" relativeHeight="251658240" behindDoc="1" locked="0" layoutInCell="1" allowOverlap="1" wp14:anchorId="6F86E918" wp14:editId="305118DA">
                  <wp:simplePos x="0" y="0"/>
                  <wp:positionH relativeFrom="column">
                    <wp:posOffset>1116330</wp:posOffset>
                  </wp:positionH>
                  <wp:positionV relativeFrom="paragraph">
                    <wp:posOffset>78740</wp:posOffset>
                  </wp:positionV>
                  <wp:extent cx="3695700" cy="1537335"/>
                  <wp:effectExtent l="0" t="0" r="0" b="5715"/>
                  <wp:wrapTight wrapText="bothSides">
                    <wp:wrapPolygon edited="0">
                      <wp:start x="0" y="0"/>
                      <wp:lineTo x="0" y="21413"/>
                      <wp:lineTo x="21489" y="21413"/>
                      <wp:lineTo x="21489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53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46FDFD2" w14:textId="77777777" w:rsidR="00CB68C0" w:rsidRDefault="00CB68C0"/>
    <w:sectPr w:rsidR="00CB68C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106857">
    <w:abstractNumId w:val="8"/>
  </w:num>
  <w:num w:numId="2" w16cid:durableId="930351918">
    <w:abstractNumId w:val="6"/>
  </w:num>
  <w:num w:numId="3" w16cid:durableId="1959868053">
    <w:abstractNumId w:val="5"/>
  </w:num>
  <w:num w:numId="4" w16cid:durableId="1545604461">
    <w:abstractNumId w:val="4"/>
  </w:num>
  <w:num w:numId="5" w16cid:durableId="1809281303">
    <w:abstractNumId w:val="7"/>
  </w:num>
  <w:num w:numId="6" w16cid:durableId="1954749244">
    <w:abstractNumId w:val="3"/>
  </w:num>
  <w:num w:numId="7" w16cid:durableId="712000832">
    <w:abstractNumId w:val="2"/>
  </w:num>
  <w:num w:numId="8" w16cid:durableId="1811364704">
    <w:abstractNumId w:val="1"/>
  </w:num>
  <w:num w:numId="9" w16cid:durableId="210842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840E20"/>
    <w:rsid w:val="00AA1D8D"/>
    <w:rsid w:val="00B47730"/>
    <w:rsid w:val="00CB0664"/>
    <w:rsid w:val="00CB68C0"/>
    <w:rsid w:val="00E51D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64C03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2026-07-29T03:56:00Z</dcterms:modified>
  <cp:category/>
</cp:coreProperties>
</file>