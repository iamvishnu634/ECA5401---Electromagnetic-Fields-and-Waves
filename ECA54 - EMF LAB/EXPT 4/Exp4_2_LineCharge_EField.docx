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9E9A1" w14:textId="77777777" w:rsidR="00E73B45" w:rsidRDefault="00000000">
      <w:r>
        <w:rPr>
          <w:b/>
          <w:color w:val="003366"/>
          <w:sz w:val="40"/>
        </w:rPr>
        <w:t>Experiment 4.2</w:t>
      </w:r>
    </w:p>
    <w:p w14:paraId="2D548926" w14:textId="77777777" w:rsidR="00E73B45" w:rsidRDefault="00000000">
      <w:r>
        <w:rPr>
          <w:b/>
          <w:color w:val="333333"/>
          <w:sz w:val="28"/>
        </w:rPr>
        <w:t>Determination and plotting of Electric Field Intensity due to Line Charge</w:t>
      </w:r>
    </w:p>
    <w:p w14:paraId="1F1E5178" w14:textId="77777777" w:rsidR="00E73B45" w:rsidRDefault="00E73B45"/>
    <w:p w14:paraId="69283A30" w14:textId="77777777" w:rsidR="00E73B45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Exp4_2_LineCharge_EField.m</w:t>
      </w:r>
    </w:p>
    <w:p w14:paraId="474D3C39" w14:textId="77777777" w:rsidR="00E73B45" w:rsidRDefault="00000000">
      <w:r>
        <w:rPr>
          <w:b/>
          <w:color w:val="003366"/>
          <w:sz w:val="26"/>
        </w:rPr>
        <w:t>Code</w:t>
      </w:r>
    </w:p>
    <w:p w14:paraId="790C290D" w14:textId="77777777" w:rsidR="00E73B45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clear;</w:t>
      </w:r>
      <w:r>
        <w:rPr>
          <w:rFonts w:ascii="Consolas" w:hAnsi="Consolas"/>
          <w:sz w:val="20"/>
        </w:rPr>
        <w:br/>
        <w:t>close all;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L = 10;</w:t>
      </w:r>
      <w:r>
        <w:rPr>
          <w:rFonts w:ascii="Consolas" w:hAnsi="Consolas"/>
          <w:sz w:val="20"/>
        </w:rPr>
        <w:br/>
        <w:t>Q = 50e-6;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lambda = Q/L;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disp('Line charge density:');</w:t>
      </w:r>
      <w:r>
        <w:rPr>
          <w:rFonts w:ascii="Consolas" w:hAnsi="Consolas"/>
          <w:sz w:val="20"/>
        </w:rPr>
        <w:br/>
        <w:t>disp(lambda);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epsilon = 8.854e-12;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 = linspace(0.1,5,100);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 = lambda./(2*pi*epsilon*r);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figure;</w:t>
      </w:r>
      <w:r>
        <w:rPr>
          <w:rFonts w:ascii="Consolas" w:hAnsi="Consolas"/>
          <w:sz w:val="20"/>
        </w:rPr>
        <w:br/>
        <w:t>plot(r,E,'LineWidth',2);</w:t>
      </w:r>
      <w:r>
        <w:rPr>
          <w:rFonts w:ascii="Consolas" w:hAnsi="Consolas"/>
          <w:sz w:val="20"/>
        </w:rPr>
        <w:br/>
        <w:t>grid on;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xlabel('Distance (m)');</w:t>
      </w:r>
      <w:r>
        <w:rPr>
          <w:rFonts w:ascii="Consolas" w:hAnsi="Consolas"/>
          <w:sz w:val="20"/>
        </w:rPr>
        <w:br/>
        <w:t>ylabel('Electric Field (N/C)');</w:t>
      </w:r>
      <w:r>
        <w:rPr>
          <w:rFonts w:ascii="Consolas" w:hAnsi="Consolas"/>
          <w:sz w:val="20"/>
        </w:rPr>
        <w:br/>
        <w:t>title('Electric Field due to Line Charge');</w:t>
      </w:r>
    </w:p>
    <w:p w14:paraId="628FC976" w14:textId="77777777" w:rsidR="00E73B45" w:rsidRDefault="00000000">
      <w:r>
        <w:rPr>
          <w:b/>
          <w:color w:val="003366"/>
          <w:sz w:val="26"/>
        </w:rPr>
        <w:t>Command Prompt</w:t>
      </w:r>
    </w:p>
    <w:p w14:paraId="4130A9E1" w14:textId="77777777" w:rsidR="00E73B45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Line charge density:</w:t>
      </w:r>
      <w:r>
        <w:rPr>
          <w:rFonts w:ascii="Consolas" w:hAnsi="Consolas"/>
          <w:sz w:val="20"/>
        </w:rPr>
        <w:br/>
        <w:t xml:space="preserve">   5.0000e-06</w:t>
      </w:r>
    </w:p>
    <w:p w14:paraId="4FCA1882" w14:textId="171B043A" w:rsidR="005E51F5" w:rsidRDefault="005E51F5">
      <w:r w:rsidRPr="00983E58">
        <w:drawing>
          <wp:inline distT="0" distB="0" distL="0" distR="0" wp14:anchorId="027DE61D" wp14:editId="32F18D20">
            <wp:extent cx="2200582" cy="666843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0A7B" w14:textId="77777777" w:rsidR="005E51F5" w:rsidRDefault="005E51F5">
      <w:pPr>
        <w:rPr>
          <w:b/>
          <w:color w:val="003366"/>
          <w:sz w:val="26"/>
        </w:rPr>
      </w:pPr>
    </w:p>
    <w:p w14:paraId="02F1F9CE" w14:textId="06263D08" w:rsidR="00E73B45" w:rsidRDefault="00000000">
      <w:pPr>
        <w:rPr>
          <w:b/>
          <w:color w:val="003366"/>
          <w:sz w:val="26"/>
        </w:rPr>
      </w:pPr>
      <w:r>
        <w:rPr>
          <w:b/>
          <w:color w:val="003366"/>
          <w:sz w:val="26"/>
        </w:rPr>
        <w:lastRenderedPageBreak/>
        <w:t>Output Graph</w:t>
      </w:r>
    </w:p>
    <w:p w14:paraId="1661CEA7" w14:textId="03FFFE87" w:rsidR="005E51F5" w:rsidRPr="005E51F5" w:rsidRDefault="005E51F5" w:rsidP="005E51F5">
      <w:r w:rsidRPr="00983E58">
        <w:drawing>
          <wp:anchor distT="0" distB="0" distL="114300" distR="114300" simplePos="0" relativeHeight="251659264" behindDoc="0" locked="0" layoutInCell="1" allowOverlap="1" wp14:anchorId="0A01BB9A" wp14:editId="531BFFEA">
            <wp:simplePos x="0" y="0"/>
            <wp:positionH relativeFrom="margin">
              <wp:posOffset>819150</wp:posOffset>
            </wp:positionH>
            <wp:positionV relativeFrom="paragraph">
              <wp:posOffset>37465</wp:posOffset>
            </wp:positionV>
            <wp:extent cx="3609975" cy="2921256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921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E51F5" w:rsidRPr="005E51F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217941">
    <w:abstractNumId w:val="8"/>
  </w:num>
  <w:num w:numId="2" w16cid:durableId="268052199">
    <w:abstractNumId w:val="6"/>
  </w:num>
  <w:num w:numId="3" w16cid:durableId="820850744">
    <w:abstractNumId w:val="5"/>
  </w:num>
  <w:num w:numId="4" w16cid:durableId="1412309241">
    <w:abstractNumId w:val="4"/>
  </w:num>
  <w:num w:numId="5" w16cid:durableId="381179487">
    <w:abstractNumId w:val="7"/>
  </w:num>
  <w:num w:numId="6" w16cid:durableId="1379427741">
    <w:abstractNumId w:val="3"/>
  </w:num>
  <w:num w:numId="7" w16cid:durableId="1223174441">
    <w:abstractNumId w:val="2"/>
  </w:num>
  <w:num w:numId="8" w16cid:durableId="1686831390">
    <w:abstractNumId w:val="1"/>
  </w:num>
  <w:num w:numId="9" w16cid:durableId="66690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5E51F5"/>
    <w:rsid w:val="00AA1D8D"/>
    <w:rsid w:val="00B47730"/>
    <w:rsid w:val="00CB0664"/>
    <w:rsid w:val="00E73B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83C37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2026-07-29T04:52:00Z</dcterms:modified>
  <cp:category/>
</cp:coreProperties>
</file>