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9016" w14:textId="77777777" w:rsidR="009C08F4" w:rsidRDefault="00000000">
      <w:r>
        <w:rPr>
          <w:b/>
          <w:color w:val="003366"/>
          <w:sz w:val="40"/>
        </w:rPr>
        <w:t>Experiment 1.3</w:t>
      </w:r>
    </w:p>
    <w:p w14:paraId="22BE63DA" w14:textId="29B82DEC" w:rsidR="009C08F4" w:rsidRDefault="00000000">
      <w:r>
        <w:rPr>
          <w:b/>
          <w:color w:val="333333"/>
          <w:sz w:val="28"/>
        </w:rPr>
        <w:t>Variable Transformation between Cartesian, Cylindrical, and Spherical coordinate systems</w:t>
      </w:r>
    </w:p>
    <w:p w14:paraId="7D095D16" w14:textId="77777777" w:rsidR="009C08F4" w:rsidRDefault="009C08F4"/>
    <w:p w14:paraId="6B450C5A" w14:textId="77777777" w:rsidR="009C08F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Exp1_3_Sph2CartCyl.m</w:t>
      </w:r>
    </w:p>
    <w:p w14:paraId="52F7C02C" w14:textId="77777777" w:rsidR="009C08F4" w:rsidRDefault="00000000">
      <w:r>
        <w:rPr>
          <w:b/>
          <w:color w:val="003366"/>
          <w:sz w:val="26"/>
        </w:rPr>
        <w:t>Code</w:t>
      </w:r>
    </w:p>
    <w:p w14:paraId="05942BFC" w14:textId="15098B42" w:rsidR="009C08F4" w:rsidRDefault="00000000">
      <w:proofErr w:type="spellStart"/>
      <w:r>
        <w:rPr>
          <w:rFonts w:ascii="Consolas" w:hAnsi="Consolas"/>
          <w:sz w:val="20"/>
        </w:rPr>
        <w:t>clc</w:t>
      </w:r>
      <w:proofErr w:type="spellEnd"/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/>
        <w:t>r=input('Enter the value of r=');</w:t>
      </w:r>
      <w:r>
        <w:rPr>
          <w:rFonts w:ascii="Consolas" w:hAnsi="Consolas"/>
          <w:sz w:val="20"/>
        </w:rPr>
        <w:br/>
        <w:t>phi=input('Enter the value of phi=');</w:t>
      </w:r>
      <w:r>
        <w:rPr>
          <w:rFonts w:ascii="Consolas" w:hAnsi="Consolas"/>
          <w:sz w:val="20"/>
        </w:rPr>
        <w:br/>
        <w:t>theta=input('Enter the value of theta=');</w:t>
      </w:r>
      <w:r>
        <w:rPr>
          <w:rFonts w:ascii="Consolas" w:hAnsi="Consolas"/>
          <w:sz w:val="20"/>
        </w:rPr>
        <w:br/>
        <w:t>% Spherical to Cartesian</w:t>
      </w:r>
      <w:r>
        <w:rPr>
          <w:rFonts w:ascii="Consolas" w:hAnsi="Consolas"/>
          <w:sz w:val="20"/>
        </w:rPr>
        <w:br/>
        <w:t>x=r*sind(theta)*cosd(phi);</w:t>
      </w:r>
      <w:r>
        <w:rPr>
          <w:rFonts w:ascii="Consolas" w:hAnsi="Consolas"/>
          <w:sz w:val="20"/>
        </w:rPr>
        <w:br/>
        <w:t>y=r*sind(theta)*sind(phi);</w:t>
      </w:r>
      <w:r>
        <w:rPr>
          <w:rFonts w:ascii="Consolas" w:hAnsi="Consolas"/>
          <w:sz w:val="20"/>
        </w:rPr>
        <w:br/>
        <w:t>z=r*cosd(theta);</w:t>
      </w:r>
      <w:r>
        <w:rPr>
          <w:rFonts w:ascii="Consolas" w:hAnsi="Consolas"/>
          <w:sz w:val="20"/>
        </w:rPr>
        <w:br/>
        <w:t>disp('spherical to cartesian coordinate system of p(x,y,z)=');</w:t>
      </w:r>
      <w:r>
        <w:rPr>
          <w:rFonts w:ascii="Consolas" w:hAnsi="Consolas"/>
          <w:sz w:val="20"/>
        </w:rPr>
        <w:br/>
        <w:t>disp([x y z]);</w:t>
      </w:r>
      <w:r>
        <w:rPr>
          <w:rFonts w:ascii="Consolas" w:hAnsi="Consolas"/>
          <w:sz w:val="20"/>
        </w:rPr>
        <w:br/>
        <w:t>% Spherical to Cylindrical</w:t>
      </w:r>
      <w:r>
        <w:rPr>
          <w:rFonts w:ascii="Consolas" w:hAnsi="Consolas"/>
          <w:sz w:val="20"/>
        </w:rPr>
        <w:br/>
        <w:t>rho=r*sind(theta);</w:t>
      </w:r>
      <w:r>
        <w:rPr>
          <w:rFonts w:ascii="Consolas" w:hAnsi="Consolas"/>
          <w:sz w:val="20"/>
        </w:rPr>
        <w:br/>
        <w:t>disp('spherical to cylindrical coordinate system of s(rho,phi,z)=');</w:t>
      </w:r>
      <w:r>
        <w:rPr>
          <w:rFonts w:ascii="Consolas" w:hAnsi="Consolas"/>
          <w:sz w:val="20"/>
        </w:rPr>
        <w:br/>
        <w:t>disp([rho phi z]);</w:t>
      </w:r>
    </w:p>
    <w:p w14:paraId="2068076A" w14:textId="5EE7082F" w:rsidR="009C08F4" w:rsidRDefault="00000000">
      <w:r>
        <w:rPr>
          <w:b/>
          <w:color w:val="003366"/>
          <w:sz w:val="26"/>
        </w:rPr>
        <w:t>Command Prompt</w:t>
      </w:r>
    </w:p>
    <w:p w14:paraId="51F12F12" w14:textId="1F195D1B" w:rsidR="009C08F4" w:rsidRDefault="00000000">
      <w:r>
        <w:rPr>
          <w:rFonts w:ascii="Consolas" w:hAnsi="Consolas"/>
          <w:sz w:val="20"/>
        </w:rPr>
        <w:t>Enter the value of r=10</w:t>
      </w:r>
      <w:r>
        <w:rPr>
          <w:rFonts w:ascii="Consolas" w:hAnsi="Consolas"/>
          <w:sz w:val="20"/>
        </w:rPr>
        <w:br/>
        <w:t>Enter the value of phi=15</w:t>
      </w:r>
      <w:r>
        <w:rPr>
          <w:rFonts w:ascii="Consolas" w:hAnsi="Consolas"/>
          <w:sz w:val="20"/>
        </w:rPr>
        <w:br/>
        <w:t>Enter the value of theta=20</w:t>
      </w:r>
      <w:r>
        <w:rPr>
          <w:rFonts w:ascii="Consolas" w:hAnsi="Consolas"/>
          <w:sz w:val="20"/>
        </w:rPr>
        <w:br/>
        <w:t>spherical to cartesian coordinate system of p(</w:t>
      </w:r>
      <w:proofErr w:type="gramStart"/>
      <w:r>
        <w:rPr>
          <w:rFonts w:ascii="Consolas" w:hAnsi="Consolas"/>
          <w:sz w:val="20"/>
        </w:rPr>
        <w:t>x,y</w:t>
      </w:r>
      <w:proofErr w:type="gramEnd"/>
      <w:r>
        <w:rPr>
          <w:rFonts w:ascii="Consolas" w:hAnsi="Consolas"/>
          <w:sz w:val="20"/>
        </w:rPr>
        <w:t>,z)=</w:t>
      </w:r>
      <w:r>
        <w:rPr>
          <w:rFonts w:ascii="Consolas" w:hAnsi="Consolas"/>
          <w:sz w:val="20"/>
        </w:rPr>
        <w:br/>
        <w:t xml:space="preserve">    3.3037    0.8852    9.3969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spherical to cylindrical coordinate system of s(rho,phi,z)=</w:t>
      </w:r>
      <w:r>
        <w:rPr>
          <w:rFonts w:ascii="Consolas" w:hAnsi="Consolas"/>
          <w:sz w:val="20"/>
        </w:rPr>
        <w:br/>
        <w:t xml:space="preserve">    3.4202   15.0000    9.3969</w:t>
      </w:r>
    </w:p>
    <w:p w14:paraId="2CA79CE8" w14:textId="6031EB08" w:rsidR="009C08F4" w:rsidRDefault="004716BE">
      <w:pPr>
        <w:rPr>
          <w:b/>
          <w:color w:val="003366"/>
          <w:sz w:val="26"/>
        </w:rPr>
      </w:pPr>
      <w:r w:rsidRPr="004716BE">
        <w:drawing>
          <wp:anchor distT="0" distB="0" distL="114300" distR="114300" simplePos="0" relativeHeight="251659264" behindDoc="0" locked="0" layoutInCell="1" allowOverlap="1" wp14:anchorId="7E1A39F0" wp14:editId="245AC91B">
            <wp:simplePos x="0" y="0"/>
            <wp:positionH relativeFrom="column">
              <wp:posOffset>628650</wp:posOffset>
            </wp:positionH>
            <wp:positionV relativeFrom="paragraph">
              <wp:posOffset>269875</wp:posOffset>
            </wp:positionV>
            <wp:extent cx="4029075" cy="1440313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40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 / Screenshot</w:t>
      </w:r>
    </w:p>
    <w:p w14:paraId="0D1E4C16" w14:textId="06437AD7" w:rsidR="004716BE" w:rsidRPr="004716BE" w:rsidRDefault="004716BE" w:rsidP="004716BE"/>
    <w:sectPr w:rsidR="004716BE" w:rsidRPr="004716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420794">
    <w:abstractNumId w:val="8"/>
  </w:num>
  <w:num w:numId="2" w16cid:durableId="532811185">
    <w:abstractNumId w:val="6"/>
  </w:num>
  <w:num w:numId="3" w16cid:durableId="1121536542">
    <w:abstractNumId w:val="5"/>
  </w:num>
  <w:num w:numId="4" w16cid:durableId="428083660">
    <w:abstractNumId w:val="4"/>
  </w:num>
  <w:num w:numId="5" w16cid:durableId="1320886535">
    <w:abstractNumId w:val="7"/>
  </w:num>
  <w:num w:numId="6" w16cid:durableId="915555298">
    <w:abstractNumId w:val="3"/>
  </w:num>
  <w:num w:numId="7" w16cid:durableId="1532258208">
    <w:abstractNumId w:val="2"/>
  </w:num>
  <w:num w:numId="8" w16cid:durableId="1044257058">
    <w:abstractNumId w:val="1"/>
  </w:num>
  <w:num w:numId="9" w16cid:durableId="77621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6BE"/>
    <w:rsid w:val="00480EE3"/>
    <w:rsid w:val="009C08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3C9CE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2026-07-29T04:13:00Z</dcterms:modified>
  <cp:category/>
</cp:coreProperties>
</file>