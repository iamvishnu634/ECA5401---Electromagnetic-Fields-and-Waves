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92D2D" w14:textId="77777777" w:rsidR="006F0542" w:rsidRDefault="00000000">
      <w:r>
        <w:rPr>
          <w:b/>
          <w:color w:val="003366"/>
          <w:sz w:val="40"/>
        </w:rPr>
        <w:t>Experiment 8.4</w:t>
      </w:r>
    </w:p>
    <w:p w14:paraId="4E06C846" w14:textId="77777777" w:rsidR="006F0542" w:rsidRDefault="00000000">
      <w:r>
        <w:rPr>
          <w:b/>
          <w:color w:val="333333"/>
          <w:sz w:val="28"/>
        </w:rPr>
        <w:t>Determination and Plotting of Phase Velocity vs Relative Permittivity</w:t>
      </w:r>
    </w:p>
    <w:p w14:paraId="753E16B8" w14:textId="77777777" w:rsidR="006F0542" w:rsidRDefault="006F0542"/>
    <w:p w14:paraId="69FA8342" w14:textId="77777777" w:rsidR="006F0542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Exp8_4_PhaseVelocity.m</w:t>
      </w:r>
    </w:p>
    <w:p w14:paraId="4A8A62E7" w14:textId="77777777" w:rsidR="006F0542" w:rsidRDefault="00000000">
      <w:r>
        <w:rPr>
          <w:b/>
          <w:color w:val="003366"/>
          <w:sz w:val="26"/>
        </w:rPr>
        <w:t>Code</w:t>
      </w:r>
    </w:p>
    <w:p w14:paraId="3A010F49" w14:textId="77777777" w:rsidR="006F0542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mu0 = 4*pi*1e-7;</w:t>
      </w:r>
      <w:r>
        <w:rPr>
          <w:rFonts w:ascii="Consolas" w:hAnsi="Consolas"/>
          <w:sz w:val="20"/>
        </w:rPr>
        <w:br/>
        <w:t>epsilon0 = 8.854e-12;</w:t>
      </w:r>
      <w:r>
        <w:rPr>
          <w:rFonts w:ascii="Consolas" w:hAnsi="Consolas"/>
          <w:sz w:val="20"/>
        </w:rPr>
        <w:br/>
        <w:t>er = linspace(1,5,100);</w:t>
      </w:r>
      <w:r>
        <w:rPr>
          <w:rFonts w:ascii="Consolas" w:hAnsi="Consolas"/>
          <w:sz w:val="20"/>
        </w:rPr>
        <w:br/>
        <w:t>ur = 1;</w:t>
      </w:r>
      <w:r>
        <w:rPr>
          <w:rFonts w:ascii="Consolas" w:hAnsi="Consolas"/>
          <w:sz w:val="20"/>
        </w:rPr>
        <w:br/>
        <w:t>v = 1./sqrt(mu0*epsilon0*er*ur);</w:t>
      </w:r>
      <w:r>
        <w:rPr>
          <w:rFonts w:ascii="Consolas" w:hAnsi="Consolas"/>
          <w:sz w:val="20"/>
        </w:rPr>
        <w:br/>
        <w:t>plot(er,v,'LineWidth',2);</w:t>
      </w:r>
      <w:r>
        <w:rPr>
          <w:rFonts w:ascii="Consolas" w:hAnsi="Consolas"/>
          <w:sz w:val="20"/>
        </w:rPr>
        <w:br/>
        <w:t>xlabel('Relative permittivity');</w:t>
      </w:r>
      <w:r>
        <w:rPr>
          <w:rFonts w:ascii="Consolas" w:hAnsi="Consolas"/>
          <w:sz w:val="20"/>
        </w:rPr>
        <w:br/>
        <w:t>ylabel('Phase velocity (m/s)');</w:t>
      </w:r>
      <w:r>
        <w:rPr>
          <w:rFonts w:ascii="Consolas" w:hAnsi="Consolas"/>
          <w:sz w:val="20"/>
        </w:rPr>
        <w:br/>
        <w:t>title('Phase Velocity vs Permittivity');</w:t>
      </w:r>
    </w:p>
    <w:p w14:paraId="55B4356A" w14:textId="55FB633E" w:rsidR="006F0542" w:rsidRDefault="005A7419">
      <w:pPr>
        <w:rPr>
          <w:b/>
          <w:color w:val="003366"/>
          <w:sz w:val="26"/>
        </w:rPr>
      </w:pPr>
      <w:r w:rsidRPr="00E07775">
        <w:drawing>
          <wp:anchor distT="0" distB="0" distL="114300" distR="114300" simplePos="0" relativeHeight="251658240" behindDoc="0" locked="0" layoutInCell="1" allowOverlap="1" wp14:anchorId="5C3B9BD7" wp14:editId="17A4187B">
            <wp:simplePos x="0" y="0"/>
            <wp:positionH relativeFrom="column">
              <wp:posOffset>619125</wp:posOffset>
            </wp:positionH>
            <wp:positionV relativeFrom="paragraph">
              <wp:posOffset>320675</wp:posOffset>
            </wp:positionV>
            <wp:extent cx="3473767" cy="269557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767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131617A0" w14:textId="74615B60" w:rsidR="005A7419" w:rsidRPr="005A7419" w:rsidRDefault="005A7419" w:rsidP="005A7419"/>
    <w:sectPr w:rsidR="005A7419" w:rsidRPr="005A74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747788">
    <w:abstractNumId w:val="8"/>
  </w:num>
  <w:num w:numId="2" w16cid:durableId="392587925">
    <w:abstractNumId w:val="6"/>
  </w:num>
  <w:num w:numId="3" w16cid:durableId="2075153973">
    <w:abstractNumId w:val="5"/>
  </w:num>
  <w:num w:numId="4" w16cid:durableId="2113284571">
    <w:abstractNumId w:val="4"/>
  </w:num>
  <w:num w:numId="5" w16cid:durableId="2032946305">
    <w:abstractNumId w:val="7"/>
  </w:num>
  <w:num w:numId="6" w16cid:durableId="1202790482">
    <w:abstractNumId w:val="3"/>
  </w:num>
  <w:num w:numId="7" w16cid:durableId="800924472">
    <w:abstractNumId w:val="2"/>
  </w:num>
  <w:num w:numId="8" w16cid:durableId="1470435065">
    <w:abstractNumId w:val="1"/>
  </w:num>
  <w:num w:numId="9" w16cid:durableId="887959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5A7419"/>
    <w:rsid w:val="006F054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D18FA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2026-07-29T05:45:00Z</dcterms:modified>
  <cp:category/>
</cp:coreProperties>
</file>