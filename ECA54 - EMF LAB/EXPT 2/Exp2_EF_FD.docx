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B7A27" w14:textId="77777777" w:rsidR="00A02B2A" w:rsidRDefault="00000000">
      <w:r>
        <w:rPr>
          <w:b/>
          <w:color w:val="003366"/>
          <w:sz w:val="40"/>
        </w:rPr>
        <w:t>Experiment 2</w:t>
      </w:r>
    </w:p>
    <w:p w14:paraId="1B79E597" w14:textId="77777777" w:rsidR="00A02B2A" w:rsidRDefault="00000000">
      <w:r>
        <w:rPr>
          <w:b/>
          <w:color w:val="333333"/>
          <w:sz w:val="28"/>
        </w:rPr>
        <w:t>Determination and plotting of Electric field (E) and Electric flux density (D) in a sphere full of charges with varying radius</w:t>
      </w:r>
    </w:p>
    <w:p w14:paraId="2E6986E8" w14:textId="77777777" w:rsidR="00A02B2A" w:rsidRDefault="00A02B2A"/>
    <w:p w14:paraId="21693CD6" w14:textId="77777777" w:rsidR="00A02B2A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Exp2_EF_FD.m</w:t>
      </w:r>
    </w:p>
    <w:p w14:paraId="5D4FAD51" w14:textId="77777777" w:rsidR="00A02B2A" w:rsidRDefault="00000000">
      <w:r>
        <w:rPr>
          <w:b/>
          <w:color w:val="003366"/>
          <w:sz w:val="26"/>
        </w:rPr>
        <w:t>Code</w:t>
      </w:r>
    </w:p>
    <w:p w14:paraId="54B8D284" w14:textId="77777777" w:rsidR="00A02B2A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q=input('Enter the value of q=');</w:t>
      </w:r>
      <w:r>
        <w:rPr>
          <w:rFonts w:ascii="Consolas" w:hAnsi="Consolas"/>
          <w:sz w:val="20"/>
        </w:rPr>
        <w:br/>
        <w:t>r=input('Enter the value of r=');</w:t>
      </w:r>
      <w:r>
        <w:rPr>
          <w:rFonts w:ascii="Consolas" w:hAnsi="Consolas"/>
          <w:sz w:val="20"/>
        </w:rPr>
        <w:br/>
        <w:t>epsilon=8.854e-12;</w:t>
      </w:r>
      <w:r>
        <w:rPr>
          <w:rFonts w:ascii="Consolas" w:hAnsi="Consolas"/>
          <w:sz w:val="20"/>
        </w:rPr>
        <w:br/>
        <w:t>k=1/(4*pi*epsilon);</w:t>
      </w:r>
      <w:r>
        <w:rPr>
          <w:rFonts w:ascii="Consolas" w:hAnsi="Consolas"/>
          <w:sz w:val="20"/>
        </w:rPr>
        <w:br/>
        <w:t>E=k*q/(r^2);</w:t>
      </w:r>
      <w:r>
        <w:rPr>
          <w:rFonts w:ascii="Consolas" w:hAnsi="Consolas"/>
          <w:sz w:val="20"/>
        </w:rPr>
        <w:br/>
        <w:t>disp("The electric field is");</w:t>
      </w:r>
      <w:r>
        <w:rPr>
          <w:rFonts w:ascii="Consolas" w:hAnsi="Consolas"/>
          <w:sz w:val="20"/>
        </w:rPr>
        <w:br/>
        <w:t>disp(E);</w:t>
      </w:r>
      <w:r>
        <w:rPr>
          <w:rFonts w:ascii="Consolas" w:hAnsi="Consolas"/>
          <w:sz w:val="20"/>
        </w:rPr>
        <w:br/>
        <w:t>D=epsilon*E;</w:t>
      </w:r>
      <w:r>
        <w:rPr>
          <w:rFonts w:ascii="Consolas" w:hAnsi="Consolas"/>
          <w:sz w:val="20"/>
        </w:rPr>
        <w:br/>
        <w:t>disp("The flux density is");</w:t>
      </w:r>
      <w:r>
        <w:rPr>
          <w:rFonts w:ascii="Consolas" w:hAnsi="Consolas"/>
          <w:sz w:val="20"/>
        </w:rPr>
        <w:br/>
        <w:t>disp(D);</w:t>
      </w:r>
      <w:r>
        <w:rPr>
          <w:rFonts w:ascii="Consolas" w:hAnsi="Consolas"/>
          <w:sz w:val="20"/>
        </w:rPr>
        <w:br/>
        <w:t>% Plot</w:t>
      </w:r>
      <w:r>
        <w:rPr>
          <w:rFonts w:ascii="Consolas" w:hAnsi="Consolas"/>
          <w:sz w:val="20"/>
        </w:rPr>
        <w:br/>
        <w:t>x=linspace(0.1,10,50);</w:t>
      </w:r>
      <w:r>
        <w:rPr>
          <w:rFonts w:ascii="Consolas" w:hAnsi="Consolas"/>
          <w:sz w:val="20"/>
        </w:rPr>
        <w:br/>
        <w:t>E_plot=k*q./(x.^2);</w:t>
      </w:r>
      <w:r>
        <w:rPr>
          <w:rFonts w:ascii="Consolas" w:hAnsi="Consolas"/>
          <w:sz w:val="20"/>
        </w:rPr>
        <w:br/>
        <w:t>D_plot=epsilon*E_plot;</w:t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  <w:t>subplot(1,2,1);</w:t>
      </w:r>
      <w:r>
        <w:rPr>
          <w:rFonts w:ascii="Consolas" w:hAnsi="Consolas"/>
          <w:sz w:val="20"/>
        </w:rPr>
        <w:br/>
        <w:t>plot(x,E_plot);</w:t>
      </w:r>
      <w:r>
        <w:rPr>
          <w:rFonts w:ascii="Consolas" w:hAnsi="Consolas"/>
          <w:sz w:val="20"/>
        </w:rPr>
        <w:br/>
        <w:t>xlabel('Radius');</w:t>
      </w:r>
      <w:r>
        <w:rPr>
          <w:rFonts w:ascii="Consolas" w:hAnsi="Consolas"/>
          <w:sz w:val="20"/>
        </w:rPr>
        <w:br/>
        <w:t>ylabel('Electric field');</w:t>
      </w:r>
      <w:r>
        <w:rPr>
          <w:rFonts w:ascii="Consolas" w:hAnsi="Consolas"/>
          <w:sz w:val="20"/>
        </w:rPr>
        <w:br/>
        <w:t>subplot(1,2,2);</w:t>
      </w:r>
      <w:r>
        <w:rPr>
          <w:rFonts w:ascii="Consolas" w:hAnsi="Consolas"/>
          <w:sz w:val="20"/>
        </w:rPr>
        <w:br/>
        <w:t>plot(x,D_plot);</w:t>
      </w:r>
      <w:r>
        <w:rPr>
          <w:rFonts w:ascii="Consolas" w:hAnsi="Consolas"/>
          <w:sz w:val="20"/>
        </w:rPr>
        <w:br/>
        <w:t>xlabel('Radius');</w:t>
      </w:r>
      <w:r>
        <w:rPr>
          <w:rFonts w:ascii="Consolas" w:hAnsi="Consolas"/>
          <w:sz w:val="20"/>
        </w:rPr>
        <w:br/>
        <w:t>ylabel('Flux density')</w:t>
      </w:r>
    </w:p>
    <w:p w14:paraId="517106D7" w14:textId="77777777" w:rsidR="00A02B2A" w:rsidRDefault="00000000">
      <w:r>
        <w:rPr>
          <w:b/>
          <w:color w:val="003366"/>
          <w:sz w:val="26"/>
        </w:rPr>
        <w:t>Command Prompt</w:t>
      </w:r>
    </w:p>
    <w:p w14:paraId="78204DBA" w14:textId="77777777" w:rsidR="00A02B2A" w:rsidRDefault="00000000">
      <w:r>
        <w:rPr>
          <w:rFonts w:ascii="Consolas" w:hAnsi="Consolas"/>
          <w:sz w:val="20"/>
        </w:rPr>
        <w:t>Enter the value of q=2*10^2</w:t>
      </w:r>
      <w:r>
        <w:rPr>
          <w:rFonts w:ascii="Consolas" w:hAnsi="Consolas"/>
          <w:sz w:val="20"/>
        </w:rPr>
        <w:br/>
        <w:t>Enter the value of r=0.1*10^-3</w:t>
      </w:r>
      <w:r>
        <w:rPr>
          <w:rFonts w:ascii="Consolas" w:hAnsi="Consolas"/>
          <w:sz w:val="20"/>
        </w:rPr>
        <w:br/>
        <w:t>The electric field is</w:t>
      </w:r>
      <w:r>
        <w:rPr>
          <w:rFonts w:ascii="Consolas" w:hAnsi="Consolas"/>
          <w:sz w:val="20"/>
        </w:rPr>
        <w:br/>
        <w:t xml:space="preserve">   1.7975e+20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The flux density is</w:t>
      </w:r>
      <w:r>
        <w:rPr>
          <w:rFonts w:ascii="Consolas" w:hAnsi="Consolas"/>
          <w:sz w:val="20"/>
        </w:rPr>
        <w:br/>
        <w:t xml:space="preserve">   1.5915e+09</w:t>
      </w:r>
    </w:p>
    <w:p w14:paraId="0A52E0CB" w14:textId="309CD8F8" w:rsidR="00A02B2A" w:rsidRDefault="005D7274">
      <w:pPr>
        <w:rPr>
          <w:b/>
          <w:color w:val="003366"/>
          <w:sz w:val="26"/>
        </w:rPr>
      </w:pPr>
      <w:r w:rsidRPr="00E07775">
        <w:lastRenderedPageBreak/>
        <w:drawing>
          <wp:anchor distT="0" distB="0" distL="114300" distR="114300" simplePos="0" relativeHeight="251659264" behindDoc="0" locked="0" layoutInCell="1" allowOverlap="1" wp14:anchorId="261FF2BB" wp14:editId="74EF429B">
            <wp:simplePos x="0" y="0"/>
            <wp:positionH relativeFrom="column">
              <wp:posOffset>752475</wp:posOffset>
            </wp:positionH>
            <wp:positionV relativeFrom="paragraph">
              <wp:posOffset>333375</wp:posOffset>
            </wp:positionV>
            <wp:extent cx="3829050" cy="2962785"/>
            <wp:effectExtent l="0" t="0" r="0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6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6ED58F29" w14:textId="3DFD11B3" w:rsidR="005D7274" w:rsidRPr="005D7274" w:rsidRDefault="005D7274" w:rsidP="005D7274"/>
    <w:sectPr w:rsidR="005D7274" w:rsidRPr="005D727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373492">
    <w:abstractNumId w:val="8"/>
  </w:num>
  <w:num w:numId="2" w16cid:durableId="1229264282">
    <w:abstractNumId w:val="6"/>
  </w:num>
  <w:num w:numId="3" w16cid:durableId="871528997">
    <w:abstractNumId w:val="5"/>
  </w:num>
  <w:num w:numId="4" w16cid:durableId="1849446821">
    <w:abstractNumId w:val="4"/>
  </w:num>
  <w:num w:numId="5" w16cid:durableId="216746160">
    <w:abstractNumId w:val="7"/>
  </w:num>
  <w:num w:numId="6" w16cid:durableId="741295368">
    <w:abstractNumId w:val="3"/>
  </w:num>
  <w:num w:numId="7" w16cid:durableId="291643195">
    <w:abstractNumId w:val="2"/>
  </w:num>
  <w:num w:numId="8" w16cid:durableId="145362695">
    <w:abstractNumId w:val="1"/>
  </w:num>
  <w:num w:numId="9" w16cid:durableId="96628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5D7274"/>
    <w:rsid w:val="00A02B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A80F1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2026-07-29T04:17:00Z</dcterms:modified>
  <cp:category/>
</cp:coreProperties>
</file>