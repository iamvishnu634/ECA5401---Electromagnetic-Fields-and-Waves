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2B1E8" w14:textId="77777777" w:rsidR="00D8110A" w:rsidRDefault="00000000">
      <w:r>
        <w:rPr>
          <w:b/>
          <w:color w:val="003366"/>
          <w:sz w:val="40"/>
        </w:rPr>
        <w:t>Experiment 7.1</w:t>
      </w:r>
    </w:p>
    <w:p w14:paraId="176FCDE7" w14:textId="77777777" w:rsidR="00D8110A" w:rsidRDefault="00000000">
      <w:r>
        <w:rPr>
          <w:b/>
          <w:color w:val="333333"/>
          <w:sz w:val="28"/>
        </w:rPr>
        <w:t>Determination of Capacitance of an Isolated Sphere</w:t>
      </w:r>
    </w:p>
    <w:p w14:paraId="373AC85F" w14:textId="77777777" w:rsidR="00D8110A" w:rsidRDefault="00D8110A"/>
    <w:p w14:paraId="6525B9DA" w14:textId="77777777" w:rsidR="00D8110A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Exp7_1_Capacitance_Isolated_Sphere.m</w:t>
      </w:r>
    </w:p>
    <w:p w14:paraId="7357DC20" w14:textId="77777777" w:rsidR="00D8110A" w:rsidRDefault="00000000">
      <w:r>
        <w:rPr>
          <w:b/>
          <w:color w:val="003366"/>
          <w:sz w:val="26"/>
        </w:rPr>
        <w:t>Code</w:t>
      </w:r>
    </w:p>
    <w:p w14:paraId="0CA4A21A" w14:textId="77777777" w:rsidR="00D8110A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epsilon0 = 8.854e-12;</w:t>
      </w:r>
      <w:r>
        <w:rPr>
          <w:rFonts w:ascii="Consolas" w:hAnsi="Consolas"/>
          <w:sz w:val="20"/>
        </w:rPr>
        <w:br/>
        <w:t>R = input('Enter radius of sphere (m):');</w:t>
      </w:r>
      <w:r>
        <w:rPr>
          <w:rFonts w:ascii="Consolas" w:hAnsi="Consolas"/>
          <w:sz w:val="20"/>
        </w:rPr>
        <w:br/>
        <w:t>C = 4*pi*epsilon0*R;</w:t>
      </w:r>
      <w:r>
        <w:rPr>
          <w:rFonts w:ascii="Consolas" w:hAnsi="Consolas"/>
          <w:sz w:val="20"/>
        </w:rPr>
        <w:br/>
        <w:t>disp('Capacitance of isolated sphere is');</w:t>
      </w:r>
      <w:r>
        <w:rPr>
          <w:rFonts w:ascii="Consolas" w:hAnsi="Consolas"/>
          <w:sz w:val="20"/>
        </w:rPr>
        <w:br/>
        <w:t>disp(C);</w:t>
      </w:r>
    </w:p>
    <w:p w14:paraId="22EB7745" w14:textId="77777777" w:rsidR="00D8110A" w:rsidRDefault="00000000">
      <w:r>
        <w:rPr>
          <w:b/>
          <w:color w:val="003366"/>
          <w:sz w:val="26"/>
        </w:rPr>
        <w:t>Command Prompt</w:t>
      </w:r>
    </w:p>
    <w:p w14:paraId="3E4B51E8" w14:textId="77777777" w:rsidR="00D8110A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Enter radius of sphere (m):0.5</w:t>
      </w:r>
      <w:r>
        <w:rPr>
          <w:rFonts w:ascii="Consolas" w:hAnsi="Consolas"/>
          <w:sz w:val="20"/>
        </w:rPr>
        <w:br/>
        <w:t>Capacitance of isolated sphere is</w:t>
      </w:r>
      <w:r>
        <w:rPr>
          <w:rFonts w:ascii="Consolas" w:hAnsi="Consolas"/>
          <w:sz w:val="20"/>
        </w:rPr>
        <w:br/>
        <w:t xml:space="preserve">   5.5631e-11</w:t>
      </w:r>
    </w:p>
    <w:p w14:paraId="5AE2BCDA" w14:textId="4773DEE5" w:rsidR="00D51230" w:rsidRPr="00D51230" w:rsidRDefault="00D51230" w:rsidP="00D51230">
      <w:r w:rsidRPr="00BC6C88">
        <w:drawing>
          <wp:anchor distT="0" distB="0" distL="114300" distR="114300" simplePos="0" relativeHeight="251659264" behindDoc="0" locked="0" layoutInCell="1" allowOverlap="1" wp14:anchorId="433AE004" wp14:editId="44B0D7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76525" cy="88582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1230" w:rsidRPr="00D5123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667926">
    <w:abstractNumId w:val="8"/>
  </w:num>
  <w:num w:numId="2" w16cid:durableId="113331252">
    <w:abstractNumId w:val="6"/>
  </w:num>
  <w:num w:numId="3" w16cid:durableId="2128698148">
    <w:abstractNumId w:val="5"/>
  </w:num>
  <w:num w:numId="4" w16cid:durableId="838543345">
    <w:abstractNumId w:val="4"/>
  </w:num>
  <w:num w:numId="5" w16cid:durableId="1521166353">
    <w:abstractNumId w:val="7"/>
  </w:num>
  <w:num w:numId="6" w16cid:durableId="1062020204">
    <w:abstractNumId w:val="3"/>
  </w:num>
  <w:num w:numId="7" w16cid:durableId="822159654">
    <w:abstractNumId w:val="2"/>
  </w:num>
  <w:num w:numId="8" w16cid:durableId="367141568">
    <w:abstractNumId w:val="1"/>
  </w:num>
  <w:num w:numId="9" w16cid:durableId="64790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AA1D8D"/>
    <w:rsid w:val="00B47730"/>
    <w:rsid w:val="00CB0664"/>
    <w:rsid w:val="00D51230"/>
    <w:rsid w:val="00D811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AE0C5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2026-07-29T05:36:00Z</dcterms:modified>
  <cp:category/>
</cp:coreProperties>
</file>