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1D1FC" w14:textId="77777777" w:rsidR="00120B04" w:rsidRDefault="00000000">
      <w:r>
        <w:rPr>
          <w:b/>
          <w:color w:val="003366"/>
          <w:sz w:val="40"/>
        </w:rPr>
        <w:t>Experiment 3.3</w:t>
      </w:r>
    </w:p>
    <w:p w14:paraId="509180CB" w14:textId="77777777" w:rsidR="00120B04" w:rsidRDefault="00000000">
      <w:r>
        <w:rPr>
          <w:b/>
          <w:color w:val="333333"/>
          <w:sz w:val="28"/>
        </w:rPr>
        <w:t>Determination and plotting of Force between two parallel current carrying conductors</w:t>
      </w:r>
    </w:p>
    <w:p w14:paraId="7906DA30" w14:textId="77777777" w:rsidR="00120B04" w:rsidRDefault="00120B04"/>
    <w:p w14:paraId="16ED599A" w14:textId="77777777" w:rsidR="00120B04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Exp3_3_ParallelConductors_ForcePerLength.m</w:t>
      </w:r>
    </w:p>
    <w:p w14:paraId="2A932DA8" w14:textId="77777777" w:rsidR="00120B04" w:rsidRDefault="00000000">
      <w:r>
        <w:rPr>
          <w:b/>
          <w:color w:val="003366"/>
          <w:sz w:val="26"/>
        </w:rPr>
        <w:t>Code</w:t>
      </w:r>
    </w:p>
    <w:p w14:paraId="6B4B4F29" w14:textId="77777777" w:rsidR="00120B04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mu0 = 4*pi*1e-7;</w:t>
      </w:r>
      <w:r>
        <w:rPr>
          <w:rFonts w:ascii="Consolas" w:hAnsi="Consolas"/>
          <w:sz w:val="20"/>
        </w:rPr>
        <w:br/>
        <w:t>I1 = 5;</w:t>
      </w:r>
      <w:r>
        <w:rPr>
          <w:rFonts w:ascii="Consolas" w:hAnsi="Consolas"/>
          <w:sz w:val="20"/>
        </w:rPr>
        <w:br/>
        <w:t>I2 = 10;</w:t>
      </w:r>
      <w:r>
        <w:rPr>
          <w:rFonts w:ascii="Consolas" w:hAnsi="Consolas"/>
          <w:sz w:val="20"/>
        </w:rPr>
        <w:br/>
        <w:t>d = linspace(0.1,10,100);</w:t>
      </w:r>
      <w:r>
        <w:rPr>
          <w:rFonts w:ascii="Consolas" w:hAnsi="Consolas"/>
          <w:sz w:val="20"/>
        </w:rPr>
        <w:br/>
        <w:t>F = (mu0*I1*I2)./(2*pi*d);</w:t>
      </w:r>
      <w:r>
        <w:rPr>
          <w:rFonts w:ascii="Consolas" w:hAnsi="Consolas"/>
          <w:sz w:val="20"/>
        </w:rPr>
        <w:br/>
        <w:t>plot(d,F,'LineWidth',2);</w:t>
      </w:r>
      <w:r>
        <w:rPr>
          <w:rFonts w:ascii="Consolas" w:hAnsi="Consolas"/>
          <w:sz w:val="20"/>
        </w:rPr>
        <w:br/>
        <w:t>xlabel('Distance (m)');</w:t>
      </w:r>
      <w:r>
        <w:rPr>
          <w:rFonts w:ascii="Consolas" w:hAnsi="Consolas"/>
          <w:sz w:val="20"/>
        </w:rPr>
        <w:br/>
        <w:t>ylabel('Force per unit length (N/m)');</w:t>
      </w:r>
      <w:r>
        <w:rPr>
          <w:rFonts w:ascii="Consolas" w:hAnsi="Consolas"/>
          <w:sz w:val="20"/>
        </w:rPr>
        <w:br/>
        <w:t>title('Force between two parallel conductors');</w:t>
      </w:r>
    </w:p>
    <w:p w14:paraId="6AE2559B" w14:textId="4BF8536A" w:rsidR="00120B04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t>Output Graph</w:t>
      </w:r>
    </w:p>
    <w:p w14:paraId="207C4276" w14:textId="10A4F003" w:rsidR="00270EC5" w:rsidRPr="00270EC5" w:rsidRDefault="00270EC5" w:rsidP="00270EC5">
      <w:r w:rsidRPr="0056319B">
        <w:drawing>
          <wp:anchor distT="0" distB="0" distL="114300" distR="114300" simplePos="0" relativeHeight="251659264" behindDoc="0" locked="0" layoutInCell="1" allowOverlap="1" wp14:anchorId="7899B85B" wp14:editId="47F7F596">
            <wp:simplePos x="0" y="0"/>
            <wp:positionH relativeFrom="margin">
              <wp:posOffset>809625</wp:posOffset>
            </wp:positionH>
            <wp:positionV relativeFrom="paragraph">
              <wp:posOffset>27940</wp:posOffset>
            </wp:positionV>
            <wp:extent cx="3781425" cy="2860578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60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70EC5" w:rsidRPr="00270EC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854076">
    <w:abstractNumId w:val="8"/>
  </w:num>
  <w:num w:numId="2" w16cid:durableId="1220432568">
    <w:abstractNumId w:val="6"/>
  </w:num>
  <w:num w:numId="3" w16cid:durableId="461964722">
    <w:abstractNumId w:val="5"/>
  </w:num>
  <w:num w:numId="4" w16cid:durableId="511454627">
    <w:abstractNumId w:val="4"/>
  </w:num>
  <w:num w:numId="5" w16cid:durableId="324283973">
    <w:abstractNumId w:val="7"/>
  </w:num>
  <w:num w:numId="6" w16cid:durableId="1000157845">
    <w:abstractNumId w:val="3"/>
  </w:num>
  <w:num w:numId="7" w16cid:durableId="440615491">
    <w:abstractNumId w:val="2"/>
  </w:num>
  <w:num w:numId="8" w16cid:durableId="1253054834">
    <w:abstractNumId w:val="1"/>
  </w:num>
  <w:num w:numId="9" w16cid:durableId="185271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B04"/>
    <w:rsid w:val="0015074B"/>
    <w:rsid w:val="00270EC5"/>
    <w:rsid w:val="0029639D"/>
    <w:rsid w:val="00326F90"/>
    <w:rsid w:val="00480E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FE9D2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2026-07-29T04:40:00Z</dcterms:modified>
  <cp:category/>
</cp:coreProperties>
</file>