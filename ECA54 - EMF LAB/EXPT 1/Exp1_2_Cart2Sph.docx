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749CF" w14:textId="532D6860" w:rsidR="007D2A53" w:rsidRDefault="00000000">
      <w:r>
        <w:rPr>
          <w:b/>
          <w:color w:val="003366"/>
          <w:sz w:val="40"/>
        </w:rPr>
        <w:t>Experiment 1.2</w:t>
      </w:r>
    </w:p>
    <w:p w14:paraId="7EE766F5" w14:textId="77777777" w:rsidR="007D2A53" w:rsidRDefault="00000000">
      <w:r>
        <w:rPr>
          <w:b/>
          <w:color w:val="333333"/>
          <w:sz w:val="28"/>
        </w:rPr>
        <w:t>Variable Transformation between Cartesian, Cylindrical, and Spherical coordinate systems</w:t>
      </w:r>
    </w:p>
    <w:p w14:paraId="0E65C044" w14:textId="77777777" w:rsidR="007D2A53" w:rsidRDefault="007D2A53"/>
    <w:p w14:paraId="708D9C89" w14:textId="48167858" w:rsidR="007D2A53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Exp1_2_Cart2Sph (1).m</w:t>
      </w:r>
    </w:p>
    <w:p w14:paraId="03BB1794" w14:textId="77777777" w:rsidR="007D2A53" w:rsidRDefault="00000000">
      <w:r>
        <w:rPr>
          <w:b/>
          <w:color w:val="003366"/>
          <w:sz w:val="26"/>
        </w:rPr>
        <w:t>Code</w:t>
      </w:r>
    </w:p>
    <w:p w14:paraId="3B843A25" w14:textId="6A367706" w:rsidR="007D2A53" w:rsidRDefault="00000000">
      <w:proofErr w:type="spellStart"/>
      <w:r>
        <w:rPr>
          <w:rFonts w:ascii="Consolas" w:hAnsi="Consolas"/>
          <w:sz w:val="20"/>
        </w:rPr>
        <w:t>clc</w:t>
      </w:r>
      <w:proofErr w:type="spellEnd"/>
      <w:r>
        <w:rPr>
          <w:rFonts w:ascii="Consolas" w:hAnsi="Consolas"/>
          <w:sz w:val="20"/>
        </w:rPr>
        <w:t>;</w:t>
      </w:r>
      <w:r>
        <w:rPr>
          <w:rFonts w:ascii="Consolas" w:hAnsi="Consolas"/>
          <w:sz w:val="20"/>
        </w:rPr>
        <w:br/>
        <w:t>r=input('Enter the value of r=');</w:t>
      </w:r>
      <w:r>
        <w:rPr>
          <w:rFonts w:ascii="Consolas" w:hAnsi="Consolas"/>
          <w:sz w:val="20"/>
        </w:rPr>
        <w:br/>
        <w:t>phi=input('Enter the value of phi=');</w:t>
      </w:r>
      <w:r>
        <w:rPr>
          <w:rFonts w:ascii="Consolas" w:hAnsi="Consolas"/>
          <w:sz w:val="20"/>
        </w:rPr>
        <w:br/>
        <w:t>z=input('Enter the value of z=');</w:t>
      </w:r>
      <w:r>
        <w:rPr>
          <w:rFonts w:ascii="Consolas" w:hAnsi="Consolas"/>
          <w:sz w:val="20"/>
        </w:rPr>
        <w:br/>
        <w:t>% Cylindrical to Cartesian</w:t>
      </w:r>
      <w:r>
        <w:rPr>
          <w:rFonts w:ascii="Consolas" w:hAnsi="Consolas"/>
          <w:sz w:val="20"/>
        </w:rPr>
        <w:br/>
        <w:t>x=r*cosd(phi);</w:t>
      </w:r>
      <w:r>
        <w:rPr>
          <w:rFonts w:ascii="Consolas" w:hAnsi="Consolas"/>
          <w:sz w:val="20"/>
        </w:rPr>
        <w:br/>
        <w:t>y=r*sind(phi);</w:t>
      </w:r>
      <w:r>
        <w:rPr>
          <w:rFonts w:ascii="Consolas" w:hAnsi="Consolas"/>
          <w:sz w:val="20"/>
        </w:rPr>
        <w:br/>
        <w:t>disp('cylindrical to cartesian coordinate system of p(x,y,z)=');</w:t>
      </w:r>
      <w:r>
        <w:rPr>
          <w:rFonts w:ascii="Consolas" w:hAnsi="Consolas"/>
          <w:sz w:val="20"/>
        </w:rPr>
        <w:br/>
        <w:t>disp([x y z]);</w:t>
      </w:r>
      <w:r>
        <w:rPr>
          <w:rFonts w:ascii="Consolas" w:hAnsi="Consolas"/>
          <w:sz w:val="20"/>
        </w:rPr>
        <w:br/>
        <w:t>% Cylindrical to Spherical</w:t>
      </w:r>
      <w:r>
        <w:rPr>
          <w:rFonts w:ascii="Consolas" w:hAnsi="Consolas"/>
          <w:sz w:val="20"/>
        </w:rPr>
        <w:br/>
        <w:t>R=sqrt(r^2+z^2);</w:t>
      </w:r>
      <w:r>
        <w:rPr>
          <w:rFonts w:ascii="Consolas" w:hAnsi="Consolas"/>
          <w:sz w:val="20"/>
        </w:rPr>
        <w:br/>
        <w:t>theta=acosd(z/R);</w:t>
      </w:r>
      <w:r>
        <w:rPr>
          <w:rFonts w:ascii="Consolas" w:hAnsi="Consolas"/>
          <w:sz w:val="20"/>
        </w:rPr>
        <w:br/>
        <w:t>disp('cylindrical to spherical coordinate system of s(r,phi,theta)=');</w:t>
      </w:r>
      <w:r>
        <w:rPr>
          <w:rFonts w:ascii="Consolas" w:hAnsi="Consolas"/>
          <w:sz w:val="20"/>
        </w:rPr>
        <w:br/>
        <w:t>disp([R phi theta]);</w:t>
      </w:r>
    </w:p>
    <w:p w14:paraId="5AB76BD1" w14:textId="77777777" w:rsidR="007D2A53" w:rsidRDefault="00000000">
      <w:r>
        <w:rPr>
          <w:b/>
          <w:color w:val="003366"/>
          <w:sz w:val="26"/>
        </w:rPr>
        <w:t>Command Prompt</w:t>
      </w:r>
    </w:p>
    <w:p w14:paraId="49B00A9D" w14:textId="6FE2F906" w:rsidR="007D2A53" w:rsidRDefault="00000000">
      <w:r>
        <w:rPr>
          <w:rFonts w:ascii="Consolas" w:hAnsi="Consolas"/>
          <w:sz w:val="20"/>
        </w:rPr>
        <w:t>Enter the value of r=10</w:t>
      </w:r>
      <w:r>
        <w:rPr>
          <w:rFonts w:ascii="Consolas" w:hAnsi="Consolas"/>
          <w:sz w:val="20"/>
        </w:rPr>
        <w:br/>
        <w:t>Enter the value of phi=15</w:t>
      </w:r>
      <w:r>
        <w:rPr>
          <w:rFonts w:ascii="Consolas" w:hAnsi="Consolas"/>
          <w:sz w:val="20"/>
        </w:rPr>
        <w:br/>
        <w:t>Enter the value of z=20</w:t>
      </w:r>
      <w:r>
        <w:rPr>
          <w:rFonts w:ascii="Consolas" w:hAnsi="Consolas"/>
          <w:sz w:val="20"/>
        </w:rPr>
        <w:br/>
        <w:t>cylindrical to cartesian coordinate system of p(</w:t>
      </w:r>
      <w:proofErr w:type="gramStart"/>
      <w:r>
        <w:rPr>
          <w:rFonts w:ascii="Consolas" w:hAnsi="Consolas"/>
          <w:sz w:val="20"/>
        </w:rPr>
        <w:t>x,y</w:t>
      </w:r>
      <w:proofErr w:type="gramEnd"/>
      <w:r>
        <w:rPr>
          <w:rFonts w:ascii="Consolas" w:hAnsi="Consolas"/>
          <w:sz w:val="20"/>
        </w:rPr>
        <w:t>,z)=</w:t>
      </w:r>
      <w:r>
        <w:rPr>
          <w:rFonts w:ascii="Consolas" w:hAnsi="Consolas"/>
          <w:sz w:val="20"/>
        </w:rPr>
        <w:br/>
        <w:t xml:space="preserve">    9.6593    2.5882   20.0000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cylindrical to spherical coordinate system of s(r,phi,theta)=</w:t>
      </w:r>
      <w:r>
        <w:rPr>
          <w:rFonts w:ascii="Consolas" w:hAnsi="Consolas"/>
          <w:sz w:val="20"/>
        </w:rPr>
        <w:br/>
        <w:t xml:space="preserve">   22.3607   15.0000   26.5651</w:t>
      </w:r>
    </w:p>
    <w:p w14:paraId="01941323" w14:textId="71784EB7" w:rsidR="007D2A53" w:rsidRDefault="00951B2A">
      <w:pPr>
        <w:rPr>
          <w:b/>
          <w:color w:val="003366"/>
          <w:sz w:val="26"/>
        </w:rPr>
      </w:pPr>
      <w:r w:rsidRPr="00951B2A">
        <w:drawing>
          <wp:anchor distT="0" distB="0" distL="114300" distR="114300" simplePos="0" relativeHeight="251659264" behindDoc="0" locked="0" layoutInCell="1" allowOverlap="1" wp14:anchorId="1CD7798B" wp14:editId="5602473B">
            <wp:simplePos x="0" y="0"/>
            <wp:positionH relativeFrom="column">
              <wp:posOffset>438150</wp:posOffset>
            </wp:positionH>
            <wp:positionV relativeFrom="paragraph">
              <wp:posOffset>288925</wp:posOffset>
            </wp:positionV>
            <wp:extent cx="4057650" cy="145221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52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003366"/>
          <w:sz w:val="26"/>
        </w:rPr>
        <w:t>Output Graph / Screenshot</w:t>
      </w:r>
    </w:p>
    <w:p w14:paraId="6EB3C300" w14:textId="5CA94583" w:rsidR="00951B2A" w:rsidRDefault="00951B2A"/>
    <w:sectPr w:rsidR="00951B2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8261260">
    <w:abstractNumId w:val="8"/>
  </w:num>
  <w:num w:numId="2" w16cid:durableId="576672889">
    <w:abstractNumId w:val="6"/>
  </w:num>
  <w:num w:numId="3" w16cid:durableId="656031185">
    <w:abstractNumId w:val="5"/>
  </w:num>
  <w:num w:numId="4" w16cid:durableId="1240409355">
    <w:abstractNumId w:val="4"/>
  </w:num>
  <w:num w:numId="5" w16cid:durableId="2025668731">
    <w:abstractNumId w:val="7"/>
  </w:num>
  <w:num w:numId="6" w16cid:durableId="1769540689">
    <w:abstractNumId w:val="3"/>
  </w:num>
  <w:num w:numId="7" w16cid:durableId="843786806">
    <w:abstractNumId w:val="2"/>
  </w:num>
  <w:num w:numId="8" w16cid:durableId="1567375279">
    <w:abstractNumId w:val="1"/>
  </w:num>
  <w:num w:numId="9" w16cid:durableId="27479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7D2A53"/>
    <w:rsid w:val="00951B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A7C33A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2026-07-29T04:07:00Z</dcterms:modified>
  <cp:category/>
</cp:coreProperties>
</file>